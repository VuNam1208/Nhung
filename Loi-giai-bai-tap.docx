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TẬP GIỚI HẠN DÃY SỐ (File Bài tập 4-7)</w:t>
      </w:r>
    </w:p>
    <w:p>
      <w:pPr>
        <w:spacing w:after="120"/>
      </w:pPr>
      <w:r>
        <w:t>Yêu cầu: tính giới hạn, không dùng L’Hôpital.</w:t>
      </w:r>
    </w:p>
    <w:p>
      <w:pPr>
        <w:pStyle w:val="Heading2"/>
      </w:pPr>
      <w:r>
        <w:t>Bài 1</w:t>
      </w:r>
    </w:p>
    <w:p>
      <w:pPr>
        <w:spacing w:after="120"/>
      </w:pPr>
      <w:r>
        <w:t>Tính lim (n→∞) (4n² − 3n + 5) / (2n² + 7n − 1).</w:t>
      </w:r>
    </w:p>
    <w:p>
      <w:pPr>
        <w:spacing w:after="120"/>
      </w:pPr>
      <w:r>
        <w:t>Chia cả tử và mẫu cho n²:</w:t>
      </w:r>
    </w:p>
    <w:p>
      <w:pPr>
        <w:spacing w:after="120"/>
      </w:pPr>
      <w:r>
        <w:t>lim = (4 − 3/n + 5/n²) / (2 + 7/n − 1/n²) = 4/2 = 2.</w:t>
      </w:r>
    </w:p>
    <w:p>
      <w:pPr>
        <w:spacing w:after="120"/>
      </w:pPr>
      <w:r>
        <w:t>Đáp số: 2</w:t>
      </w:r>
    </w:p>
    <w:p>
      <w:pPr>
        <w:pStyle w:val="Heading2"/>
      </w:pPr>
      <w:r>
        <w:t>Bài 2</w:t>
      </w:r>
    </w:p>
    <w:p>
      <w:pPr>
        <w:spacing w:after="120"/>
      </w:pPr>
      <w:r>
        <w:t>Tính lim (n→∞) (3n + 2√n − 1) / (5n − 3√n + 4).</w:t>
      </w:r>
    </w:p>
    <w:p>
      <w:pPr>
        <w:spacing w:after="120"/>
      </w:pPr>
      <w:r>
        <w:t>Chia cả tử và mẫu cho n:</w:t>
      </w:r>
    </w:p>
    <w:p>
      <w:pPr>
        <w:spacing w:after="120"/>
      </w:pPr>
      <w:r>
        <w:t>lim = (3 + 2/√n − 1/n) / (5 − 3/√n + 4/n) = 3/5.</w:t>
      </w:r>
    </w:p>
    <w:p>
      <w:pPr>
        <w:spacing w:after="120"/>
      </w:pPr>
      <w:r>
        <w:t>Đáp số: 3/5</w:t>
      </w:r>
    </w:p>
    <w:p>
      <w:pPr>
        <w:pStyle w:val="Heading2"/>
      </w:pPr>
      <w:r>
        <w:t>Bài 3</w:t>
      </w:r>
    </w:p>
    <w:p>
      <w:pPr>
        <w:spacing w:after="120"/>
      </w:pPr>
      <w:r>
        <w:t>Tính lim (n→∞) (√(n² + 5n + 4) − n).</w:t>
      </w:r>
    </w:p>
    <w:p>
      <w:pPr>
        <w:spacing w:after="120"/>
      </w:pPr>
      <w:r>
        <w:t>Nhân liên hợp:</w:t>
      </w:r>
    </w:p>
    <w:p>
      <w:pPr>
        <w:spacing w:after="120"/>
      </w:pPr>
      <w:r>
        <w:t>(√(n² + 5n + 4) − n) = (5n + 4) / (√(n² + 5n + 4) + n)</w:t>
      </w:r>
    </w:p>
    <w:p>
      <w:pPr>
        <w:spacing w:after="120"/>
      </w:pPr>
      <w:r>
        <w:t>= (5 + 4/n) / (√(1 + 5/n + 4/n²) + 1) → 5/2.</w:t>
      </w:r>
    </w:p>
    <w:p>
      <w:pPr>
        <w:spacing w:after="120"/>
      </w:pPr>
      <w:r>
        <w:t>Đáp số: 5/2</w:t>
      </w:r>
    </w:p>
    <w:p>
      <w:pPr>
        <w:pStyle w:val="Heading2"/>
      </w:pPr>
      <w:r>
        <w:t>Bài 4</w:t>
      </w:r>
    </w:p>
    <w:p>
      <w:pPr>
        <w:spacing w:after="120"/>
      </w:pPr>
      <w:r>
        <w:t>Tính lim (n→∞) (n − ∛(n³ − 6n² + 2n)).</w:t>
      </w:r>
    </w:p>
    <w:p>
      <w:pPr>
        <w:spacing w:after="120"/>
      </w:pPr>
      <w:r>
        <w:t>Đặt a = n, b = ∛(n³ − 6n² + 2n). Dùng a³ − b³ = (a − b)(a² + ab + b²):</w:t>
      </w:r>
    </w:p>
    <w:p>
      <w:pPr>
        <w:spacing w:after="120"/>
      </w:pPr>
      <w:r>
        <w:t>a − b = (6n² − 2n) / (a² + ab + b²).</w:t>
      </w:r>
    </w:p>
    <w:p>
      <w:pPr>
        <w:spacing w:after="120"/>
      </w:pPr>
      <w:r>
        <w:t>Chia tử và mẫu cho n², khi n → ∞ thì a/n → 1, b/n → 1 nên mẫu → 3, tử → 6.</w:t>
      </w:r>
    </w:p>
    <w:p>
      <w:pPr>
        <w:spacing w:after="120"/>
      </w:pPr>
      <w:r>
        <w:t>Giới hạn = 6/3 = 2.</w:t>
      </w:r>
    </w:p>
    <w:p>
      <w:pPr>
        <w:spacing w:after="120"/>
      </w:pPr>
      <w:r>
        <w:t>Đáp số: 2</w:t>
      </w:r>
    </w:p>
    <w:p>
      <w:pPr>
        <w:pStyle w:val="Heading2"/>
      </w:pPr>
      <w:r>
        <w:t>Bài 5</w:t>
      </w:r>
    </w:p>
    <w:p>
      <w:pPr>
        <w:spacing w:after="120"/>
      </w:pPr>
      <w:r>
        <w:t>Tính lim (n→∞) (1 + 2 + 2² + … + 2ⁿ) / (1 + 3 + 3² + … + 3ⁿ).</w:t>
      </w:r>
    </w:p>
    <w:p>
      <w:pPr>
        <w:spacing w:after="120"/>
      </w:pPr>
      <w:r>
        <w:t>Tử = (2ⁿ⁺¹ − 1)/(2 − 1) = 2ⁿ⁺¹ − 1.</w:t>
      </w:r>
    </w:p>
    <w:p>
      <w:pPr>
        <w:spacing w:after="120"/>
      </w:pPr>
      <w:r>
        <w:t>Mẫu = (3ⁿ⁺¹ − 1)/(3 − 1) = (3ⁿ⁺¹ − 1)/2.</w:t>
      </w:r>
    </w:p>
    <w:p>
      <w:pPr>
        <w:spacing w:after="120"/>
      </w:pPr>
      <w:r>
        <w:t>Thương = 2(2ⁿ⁺¹ − 1)/(3ⁿ⁺¹ − 1) ∼ 4 · (2/3)ⁿ → 0.</w:t>
      </w:r>
    </w:p>
    <w:p>
      <w:pPr>
        <w:spacing w:after="120"/>
      </w:pPr>
      <w:r>
        <w:t>Đáp số: 0</w:t>
      </w:r>
    </w:p>
    <w:p>
      <w:pPr>
        <w:pStyle w:val="Heading2"/>
      </w:pPr>
      <w:r>
        <w:t>Bài 6</w:t>
      </w:r>
    </w:p>
    <w:p>
      <w:pPr>
        <w:spacing w:after="120"/>
      </w:pPr>
      <w:r>
        <w:t>Cho |a| &lt; 1. Chứng minh lim (n→∞) aⁿ = 0.</w:t>
      </w:r>
    </w:p>
    <w:p>
      <w:pPr>
        <w:spacing w:after="120"/>
      </w:pPr>
      <w:r>
        <w:t>Nếu a = 0 thì hiển nhiên. Nếu 0 &lt; |a| &lt; 1, đặt |a| = 1/(1 + h) với h &gt; 0.</w:t>
      </w:r>
    </w:p>
    <w:p>
      <w:pPr>
        <w:spacing w:after="120"/>
      </w:pPr>
      <w:r>
        <w:t>Khi đó |a|ⁿ = 1/(1 + h)ⁿ → 0 (vì (1 + h)ⁿ → +∞).</w:t>
      </w:r>
    </w:p>
    <w:p>
      <w:pPr>
        <w:spacing w:after="120"/>
      </w:pPr>
      <w:r>
        <w:t>Suy ra aⁿ → 0.</w:t>
      </w:r>
    </w:p>
    <w:p>
      <w:pPr>
        <w:pStyle w:val="Heading2"/>
      </w:pPr>
      <w:r>
        <w:t>Bài 7</w:t>
      </w:r>
    </w:p>
    <w:p>
      <w:pPr>
        <w:spacing w:after="120"/>
      </w:pPr>
      <w:r>
        <w:t>Cho a &gt; 1 và k nguyên dương cố định. Chứng minh lim (n→∞) nᵏ / aⁿ = 0.</w:t>
      </w:r>
    </w:p>
    <w:p>
      <w:pPr>
        <w:spacing w:after="120"/>
      </w:pPr>
      <w:r>
        <w:t>Đặt a = 1 + h, h &gt; 0. Theo nhị thức Newton, với n &gt; k:</w:t>
      </w:r>
    </w:p>
    <w:p>
      <w:pPr>
        <w:spacing w:after="120"/>
      </w:pPr>
      <w:r>
        <w:t>(1 + h)ⁿ ≥ C(n, k+1) · hᵏ⁺¹ = [n(n−1)…(n−k)/(k+1)!] · hᵏ⁺¹.</w:t>
      </w:r>
    </w:p>
    <w:p>
      <w:pPr>
        <w:spacing w:after="120"/>
      </w:pPr>
      <w:r>
        <w:t>Suy ra 0 &lt; nᵏ/aⁿ ≤ C · nᵏ / nᵏ⁺¹ → 0.</w:t>
      </w:r>
    </w:p>
    <w:p>
      <w:pPr>
        <w:spacing w:after="120"/>
      </w:pPr>
      <w:r>
        <w:t>Theo nguyên lý kẹp, giới hạn bằng 0.</w:t>
      </w:r>
    </w:p>
    <w:p>
      <w:pPr>
        <w:pStyle w:val="Heading2"/>
      </w:pPr>
      <w:r>
        <w:t>Bài 8</w:t>
      </w:r>
    </w:p>
    <w:p>
      <w:pPr>
        <w:spacing w:after="120"/>
      </w:pPr>
      <w:r>
        <w:t>Tính lim (n→∞) (2 sin n − 3 cos n) / √n.</w:t>
      </w:r>
    </w:p>
    <w:p>
      <w:pPr>
        <w:spacing w:after="120"/>
      </w:pPr>
      <w:r>
        <w:t>Vì |sin n| ≤ 1, |cos n| ≤ 1 nên:</w:t>
      </w:r>
    </w:p>
    <w:p>
      <w:pPr>
        <w:spacing w:after="120"/>
      </w:pPr>
      <w:r>
        <w:t>|2 sin n − 3 cos n| / √n ≤ 5/√n → 0.</w:t>
      </w:r>
    </w:p>
    <w:p>
      <w:pPr>
        <w:spacing w:after="120"/>
      </w:pPr>
      <w:r>
        <w:t>Kẹp giữa −5/√n và 5/√n → giới hạn = 0.</w:t>
      </w:r>
    </w:p>
    <w:p>
      <w:pPr>
        <w:spacing w:after="120"/>
      </w:pPr>
      <w:r>
        <w:t>Đáp số: 0</w:t>
      </w:r>
    </w:p>
    <w:p>
      <w:pPr>
        <w:pStyle w:val="Heading2"/>
      </w:pPr>
      <w:r>
        <w:t>Bài 9</w:t>
      </w:r>
    </w:p>
    <w:p>
      <w:pPr>
        <w:spacing w:after="120"/>
      </w:pPr>
      <w:r>
        <w:t>Tính lim (n→∞) (n + sin n) / (2n + cos n + 3).</w:t>
      </w:r>
    </w:p>
    <w:p>
      <w:pPr>
        <w:spacing w:after="120"/>
      </w:pPr>
      <w:r>
        <w:t>Chia tử và mẫu cho n:</w:t>
      </w:r>
    </w:p>
    <w:p>
      <w:pPr>
        <w:spacing w:after="120"/>
      </w:pPr>
      <w:r>
        <w:t>(1 + (sin n)/n) / (2 + (cos n)/n + 3/n).</w:t>
      </w:r>
    </w:p>
    <w:p>
      <w:pPr>
        <w:spacing w:after="120"/>
      </w:pPr>
      <w:r>
        <w:t>Vì (sin n)/n → 0, (cos n)/n → 0 nên giới hạn = 1/2.</w:t>
      </w:r>
    </w:p>
    <w:p>
      <w:pPr>
        <w:spacing w:after="120"/>
      </w:pPr>
      <w:r>
        <w:t>Đáp số: 1/2</w:t>
      </w:r>
    </w:p>
    <w:p>
      <w:pPr>
        <w:pStyle w:val="Heading2"/>
      </w:pPr>
      <w:r>
        <w:t>Bài 10</w:t>
      </w:r>
    </w:p>
    <w:p>
      <w:pPr>
        <w:spacing w:after="120"/>
      </w:pPr>
      <w:r>
        <w:t>Tính lim (n→∞) [1/√(n²+1) + 1/√(n²+2) + … + 1/√(n²+n)].</w:t>
      </w:r>
    </w:p>
    <w:p>
      <w:pPr>
        <w:spacing w:after="120"/>
      </w:pPr>
      <w:r>
        <w:t>Đặt sₙ = tổng từ k = 1 đến n của 1/√(n² + k).</w:t>
      </w:r>
    </w:p>
    <w:p>
      <w:pPr>
        <w:spacing w:after="120"/>
      </w:pPr>
      <w:r>
        <w:t>Với 1 ≤ k ≤ n: 1/√(n² + n) ≤ 1/√(n² + k) ≤ 1/√(n² + 1).</w:t>
      </w:r>
    </w:p>
    <w:p>
      <w:pPr>
        <w:spacing w:after="120"/>
      </w:pPr>
      <w:r>
        <w:t>Cộng n số hạng: n/√(n² + n) ≤ sₙ ≤ n/√(n² + 1).</w:t>
      </w:r>
    </w:p>
    <w:p>
      <w:pPr>
        <w:spacing w:after="120"/>
      </w:pPr>
      <w:r>
        <w:t>Hai đầu đều tiến tới 1, nên sₙ → 1.</w:t>
      </w:r>
    </w:p>
    <w:p>
      <w:pPr>
        <w:spacing w:after="120"/>
      </w:pPr>
      <w:r>
        <w:t>Đáp số: 1</w:t>
      </w:r>
    </w:p>
    <w:p>
      <w:r>
        <w:br w:type="page"/>
      </w:r>
    </w:p>
    <w:p>
      <w:pPr>
        <w:pStyle w:val="Heading1"/>
      </w:pPr>
      <w:r>
        <w:t>BÀI TẬP HÀM SỐ VÀ HÀM LIÊN TỤC (File Bài tập 5-7)</w:t>
      </w:r>
    </w:p>
    <w:p>
      <w:pPr>
        <w:pStyle w:val="Heading1"/>
      </w:pPr>
      <w:r>
        <w:t>I. Tính giới hạn hàm số</w:t>
      </w:r>
    </w:p>
    <w:p>
      <w:pPr>
        <w:pStyle w:val="Heading2"/>
      </w:pPr>
      <w:r>
        <w:t>Bài 1</w:t>
      </w:r>
    </w:p>
    <w:p>
      <w:pPr>
        <w:spacing w:after="120"/>
      </w:pPr>
      <w:r>
        <w:t>Tính lim (x→0) [∛(1 + 2x) − √(1 − x)] / x.</w:t>
      </w:r>
    </w:p>
    <w:p>
      <w:pPr>
        <w:spacing w:after="120"/>
      </w:pPr>
      <w:r>
        <w:t>Tách thành hai phần:</w:t>
      </w:r>
    </w:p>
    <w:p>
      <w:pPr>
        <w:spacing w:after="120"/>
      </w:pPr>
      <w:r>
        <w:t>[∛(1 + 2x) − 1]/x − [√(1 − x) − 1]/x.</w:t>
      </w:r>
    </w:p>
    <w:p>
      <w:pPr>
        <w:spacing w:after="120"/>
      </w:pPr>
      <w:r>
        <w:t>Phần 1: nhân liên hợp căn bậc 3 → 2 / (∛(1+2x)² + ∛(1+2x) + 1) → 2/3.</w:t>
      </w:r>
    </w:p>
    <w:p>
      <w:pPr>
        <w:spacing w:after="120"/>
      </w:pPr>
      <w:r>
        <w:t>Phần 2: nhân liên hợp căn bậc 2 → (−1) / (√(1−x) + 1) → −1/2.</w:t>
      </w:r>
    </w:p>
    <w:p>
      <w:pPr>
        <w:spacing w:after="120"/>
      </w:pPr>
      <w:r>
        <w:t>Giới hạn = 2/3 − (−1/2) = 7/6.</w:t>
      </w:r>
    </w:p>
    <w:p>
      <w:pPr>
        <w:spacing w:after="120"/>
      </w:pPr>
      <w:r>
        <w:t>Đáp số: 7/6</w:t>
      </w:r>
    </w:p>
    <w:p>
      <w:pPr>
        <w:pStyle w:val="Heading2"/>
      </w:pPr>
      <w:r>
        <w:t>Bài 2</w:t>
      </w:r>
    </w:p>
    <w:p>
      <w:pPr>
        <w:spacing w:after="120"/>
      </w:pPr>
      <w:r>
        <w:t>Tính lim (x→+∞) x [√(x² + 2x + 3) − √(x² + 2x + 1)].</w:t>
      </w:r>
    </w:p>
    <w:p>
      <w:pPr>
        <w:spacing w:after="120"/>
      </w:pPr>
      <w:r>
        <w:t>Nhân liên hợp:</w:t>
      </w:r>
    </w:p>
    <w:p>
      <w:pPr>
        <w:spacing w:after="120"/>
      </w:pPr>
      <w:r>
        <w:t>= x · 2 / [√(x²+2x+3) + √(x²+2x+1)]</w:t>
      </w:r>
    </w:p>
    <w:p>
      <w:pPr>
        <w:spacing w:after="120"/>
      </w:pPr>
      <w:r>
        <w:t>= 2 / [√(1 + 2/x + 3/x²) + √(1 + 2/x + 1/x²)] → 2/(1+1) = 1.</w:t>
      </w:r>
    </w:p>
    <w:p>
      <w:pPr>
        <w:spacing w:after="120"/>
      </w:pPr>
      <w:r>
        <w:t>Đáp số: 1</w:t>
      </w:r>
    </w:p>
    <w:p>
      <w:pPr>
        <w:pStyle w:val="Heading1"/>
      </w:pPr>
      <w:r>
        <w:t>II. Điều kiện để hàm liên tục</w:t>
      </w:r>
    </w:p>
    <w:p>
      <w:pPr>
        <w:pStyle w:val="Heading2"/>
      </w:pPr>
      <w:r>
        <w:t>Bài 3</w:t>
      </w:r>
    </w:p>
    <w:p>
      <w:pPr>
        <w:spacing w:after="120"/>
      </w:pPr>
      <w:r>
        <w:t>Tìm a, b để f liên tục tại x = 0, với:</w:t>
      </w:r>
    </w:p>
    <w:p>
      <w:pPr>
        <w:spacing w:after="120"/>
      </w:pPr>
      <w:r>
        <w:t>f(x) = [√(1 + ax) − 1]/x khi x &lt; 0;</w:t>
      </w:r>
    </w:p>
    <w:p>
      <w:pPr>
        <w:spacing w:after="120"/>
      </w:pPr>
      <w:r>
        <w:t>f(x) = b khi x = 0;</w:t>
      </w:r>
    </w:p>
    <w:p>
      <w:pPr>
        <w:spacing w:after="120"/>
      </w:pPr>
      <w:r>
        <w:t>f(x) = (sin bx)/x khi x &gt; 0.</w:t>
      </w:r>
    </w:p>
    <w:p>
      <w:pPr>
        <w:spacing w:after="120"/>
      </w:pPr>
      <w:r>
        <w:t>Cần lim trái = lim phải = f(0) = b.</w:t>
      </w:r>
    </w:p>
    <w:p>
      <w:pPr>
        <w:spacing w:after="120"/>
      </w:pPr>
      <w:r>
        <w:t>Lim trái = a/2; lim phải = b.</w:t>
      </w:r>
    </w:p>
    <w:p>
      <w:pPr>
        <w:spacing w:after="120"/>
      </w:pPr>
      <w:r>
        <w:t>Vậy a/2 = b, tức a = 2b, với b thuộc R tùy ý.</w:t>
      </w:r>
    </w:p>
    <w:p>
      <w:pPr>
        <w:spacing w:after="120"/>
      </w:pPr>
      <w:r>
        <w:t>Đáp số: a = 2b (b ∈ R)</w:t>
      </w:r>
    </w:p>
    <w:p>
      <w:pPr>
        <w:pStyle w:val="Heading2"/>
      </w:pPr>
      <w:r>
        <w:t>Bài 4</w:t>
      </w:r>
    </w:p>
    <w:p>
      <w:pPr>
        <w:spacing w:after="120"/>
      </w:pPr>
      <w:r>
        <w:t>Tìm a, b, c để f liên tục trên R, với:</w:t>
      </w:r>
    </w:p>
    <w:p>
      <w:pPr>
        <w:spacing w:after="120"/>
      </w:pPr>
      <w:r>
        <w:t>f(x) = (x² − 1)/(x − 1) khi x &lt; 1;</w:t>
      </w:r>
    </w:p>
    <w:p>
      <w:pPr>
        <w:spacing w:after="120"/>
      </w:pPr>
      <w:r>
        <w:t>f(x) = ax + b khi 1 ≤ x &lt; 2;</w:t>
      </w:r>
    </w:p>
    <w:p>
      <w:pPr>
        <w:spacing w:after="120"/>
      </w:pPr>
      <w:r>
        <w:t>f(x) = c + √(x − 2) khi x ≥ 2.</w:t>
      </w:r>
    </w:p>
    <w:p>
      <w:pPr>
        <w:spacing w:after="120"/>
      </w:pPr>
      <w:r>
        <w:t>Với x &lt; 1: f(x) = x + 1, nên lim (x→1−) = 2.</w:t>
      </w:r>
    </w:p>
    <w:p>
      <w:pPr>
        <w:spacing w:after="120"/>
      </w:pPr>
      <w:r>
        <w:t>f(1) = a + b. Cần a + b = 2.</w:t>
      </w:r>
    </w:p>
    <w:p>
      <w:pPr>
        <w:spacing w:after="120"/>
      </w:pPr>
      <w:r>
        <w:t>Lim (x→2−) = 2a + b; f(2) = c. Cần 2a + b = c.</w:t>
      </w:r>
    </w:p>
    <w:p>
      <w:pPr>
        <w:spacing w:after="120"/>
      </w:pPr>
      <w:r>
        <w:t>Vậy b = 2 − a, c = a + 2, a ∈ R.</w:t>
      </w:r>
    </w:p>
    <w:p>
      <w:pPr>
        <w:spacing w:after="120"/>
      </w:pPr>
      <w:r>
        <w:t>Đáp số: b = 2 − a, c = a + 2 (a ∈ R)</w:t>
      </w:r>
    </w:p>
    <w:p>
      <w:pPr>
        <w:pStyle w:val="Heading1"/>
      </w:pPr>
      <w:r>
        <w:t>III. Tính chất hàm liên tục</w:t>
      </w:r>
    </w:p>
    <w:p>
      <w:pPr>
        <w:pStyle w:val="Heading2"/>
      </w:pPr>
      <w:r>
        <w:t>Bài 5</w:t>
      </w:r>
    </w:p>
    <w:p>
      <w:pPr>
        <w:spacing w:after="120"/>
      </w:pPr>
      <w:r>
        <w:t>Chứng minh phương trình x⁵ − 3x + 1 = 0 có ít nhất hai nghiệm phân biệt trong (−2, 2).</w:t>
      </w:r>
    </w:p>
    <w:p>
      <w:pPr>
        <w:spacing w:after="120"/>
      </w:pPr>
      <w:r>
        <w:t>Đặt f(x) = x⁵ − 3x + 1.</w:t>
      </w:r>
    </w:p>
    <w:p>
      <w:pPr>
        <w:spacing w:after="120"/>
      </w:pPr>
      <w:r>
        <w:t>f(−2) = −25 &lt; 0; f(0) = 1 &gt; 0 → có nghiệm trong (−2, 0).</w:t>
      </w:r>
    </w:p>
    <w:p>
      <w:pPr>
        <w:spacing w:after="120"/>
      </w:pPr>
      <w:r>
        <w:t>f(1) = −1 &lt; 0 → có nghiệm trong (0, 1).</w:t>
      </w:r>
    </w:p>
    <w:p>
      <w:pPr>
        <w:spacing w:after="120"/>
      </w:pPr>
      <w:r>
        <w:t>Hai nghiệm phân biệt trong (−2, 2).</w:t>
      </w:r>
    </w:p>
    <w:p>
      <w:pPr>
        <w:pStyle w:val="Heading2"/>
      </w:pPr>
      <w:r>
        <w:t>Bài 6</w:t>
      </w:r>
    </w:p>
    <w:p>
      <w:pPr>
        <w:spacing w:after="120"/>
      </w:pPr>
      <w:r>
        <w:t>Cho f liên tục trên [0, 1] và f(0) = f(1). Chứng minh tồn tại c ∈ [0, 1/2] sao cho f(c + 1/2) = f(c).</w:t>
      </w:r>
    </w:p>
    <w:p>
      <w:pPr>
        <w:spacing w:after="120"/>
      </w:pPr>
      <w:r>
        <w:t>Đặt g(x) = f(x + 1/2) − f(x) trên [0, 1/2].</w:t>
      </w:r>
    </w:p>
    <w:p>
      <w:pPr>
        <w:spacing w:after="120"/>
      </w:pPr>
      <w:r>
        <w:t>g(0) = f(1/2) − f(0);</w:t>
      </w:r>
    </w:p>
    <w:p>
      <w:pPr>
        <w:spacing w:after="120"/>
      </w:pPr>
      <w:r>
        <w:t>g(1/2) = f(1) − f(1/2) = f(0) − f(1/2) = −g(0).</w:t>
      </w:r>
    </w:p>
    <w:p>
      <w:pPr>
        <w:spacing w:after="120"/>
      </w:pPr>
      <w:r>
        <w:t>Vậy g(0) · g(1/2) ≤ 0. Vì g liên tục nên tồn tại c ∈ [0, 1/2] sao cho g(c) = 0,</w:t>
      </w:r>
    </w:p>
    <w:p>
      <w:pPr>
        <w:spacing w:after="120"/>
      </w:pPr>
      <w:r>
        <w:t>tức f(c + 1/2) = f(c).</w:t>
      </w:r>
    </w:p>
    <w:p>
      <w:pPr>
        <w:pStyle w:val="Heading1"/>
      </w:pPr>
      <w:r>
        <w:t>IV. Hàm liên tục đều</w:t>
      </w:r>
    </w:p>
    <w:p>
      <w:pPr>
        <w:pStyle w:val="Heading2"/>
      </w:pPr>
      <w:r>
        <w:t>Bài 7</w:t>
      </w:r>
    </w:p>
    <w:p>
      <w:pPr>
        <w:spacing w:after="120"/>
      </w:pPr>
      <w:r>
        <w:t>Chứng minh f(x) = √x liên tục đều trên [0, +∞).</w:t>
      </w:r>
    </w:p>
    <w:p>
      <w:pPr>
        <w:spacing w:after="120"/>
      </w:pPr>
      <w:r>
        <w:t>Với x, y ≥ 0: |√x − √y|² ≤ |x − y|.</w:t>
      </w:r>
    </w:p>
    <w:p>
      <w:pPr>
        <w:spacing w:after="120"/>
      </w:pPr>
      <w:r>
        <w:t>Với ε &gt; 0, chọn δ = ε². Nếu |x − y| &lt; δ thì |√x − √y| &lt; ε.</w:t>
      </w:r>
    </w:p>
    <w:p>
      <w:pPr>
        <w:spacing w:after="120"/>
      </w:pPr>
      <w:r>
        <w:t>Vậy f liên tục đều trên [0, +∞).</w:t>
      </w:r>
    </w:p>
    <w:p>
      <w:pPr>
        <w:pStyle w:val="Heading2"/>
      </w:pPr>
      <w:r>
        <w:t>Bài 8</w:t>
      </w:r>
    </w:p>
    <w:p>
      <w:pPr>
        <w:spacing w:after="120"/>
      </w:pPr>
      <w:r>
        <w:t>Cho f(x) = x² sin(1/x) khi x ≠ 0, f(0) = 0. Chứng minh f liên tục đều trên (0, 1].</w:t>
      </w:r>
    </w:p>
    <w:p>
      <w:pPr>
        <w:spacing w:after="120"/>
      </w:pPr>
      <w:r>
        <w:t>Ta có |f(x)| ≤ x² với mọi x.</w:t>
      </w:r>
    </w:p>
    <w:p>
      <w:pPr>
        <w:spacing w:after="120"/>
      </w:pPr>
      <w:r>
        <w:t>Với ε &gt; 0, chọn δ = √(ε/2).</w:t>
      </w:r>
    </w:p>
    <w:p>
      <w:pPr>
        <w:spacing w:after="120"/>
      </w:pPr>
      <w:r>
        <w:t>Nếu x, y ∈ (0, δ) thì |f(x) − f(y)| ≤ x² + y² &lt; ε.</w:t>
      </w:r>
    </w:p>
    <w:p>
      <w:pPr>
        <w:spacing w:after="120"/>
      </w:pPr>
      <w:r>
        <w:t>Trên đoạn [δ/2, 1], f liên tục trên đoạn đóng bị chặn nên liên tục đều.</w:t>
      </w:r>
    </w:p>
    <w:p>
      <w:pPr>
        <w:spacing w:after="120"/>
      </w:pPr>
      <w:r>
        <w:t>Ghép hai miền suy ra f liên tục đều trên (0, 1].</w:t>
      </w:r>
    </w:p>
    <w:p>
      <w:pPr>
        <w:pStyle w:val="Heading1"/>
      </w:pPr>
      <w:r>
        <w:t>TÓM TẮT ĐÁP SỐ</w:t>
      </w:r>
    </w:p>
    <w:p>
      <w:pPr>
        <w:spacing w:after="120"/>
      </w:pPr>
      <w:r>
        <w:t>Giới hạn dãy số: Bài 1 = 2; Bài 2 = 3/5; Bài 3 = 5/2; Bài 4 = 2; Bài 5 = 0; Bài 8 = 0; Bài 9 = 1/2; Bài 10 = 1.</w:t>
      </w:r>
    </w:p>
    <w:p>
      <w:pPr>
        <w:spacing w:after="120"/>
      </w:pPr>
      <w:r>
        <w:t>Hàm liên tục: Bài 1 = 7/6; Bài 2 = 1; Bài 3: a = 2b; Bài 4: b = 2 − a, c = a + 2.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