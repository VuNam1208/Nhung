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Key Aptis Listening Real Tests</w:t>
      </w:r>
    </w:p>
    <w:p>
      <w:pPr>
        <w:jc w:val="center"/>
      </w:pPr>
      <w:r>
        <w:rPr>
          <w:b/>
          <w:sz w:val="28"/>
        </w:rPr>
        <w:t>Hệ thống trọng điểm nghe — PART 1</w:t>
      </w:r>
    </w:p>
    <w:p>
      <w:r>
        <w:t>APTIS REAL TESTS</w:t>
      </w:r>
    </w:p>
    <w:p>
      <w:r>
        <w:t>HỆ THỐNG TRỌNG ĐIỂM NGHE (UPDATE LIÊN TỤC)</w:t>
      </w:r>
    </w:p>
    <w:p>
      <w:r>
        <w:t>Nguồn: https://fr.scribd.com/document/798350621/Key-Aptis-Listening-Real-Tests</w:t>
      </w:r>
    </w:p>
    <w:p>
      <w:r>
        <w:rPr>
          <w:i/>
        </w:rPr>
        <w:t>NOTE: Thí sinh chú ý chủ động vào link này check thường xuyên, vì nếu có update gì, bên mình sẽ update ngay tại đường link này, và các bạn cũng sẽ nhìn thấy nha. Phần update sẽ để ở đầu của các part để các bạn dễ nhận thấy.</w:t>
      </w:r>
    </w:p>
    <w:p>
      <w:pPr>
        <w:pStyle w:val="Heading1"/>
      </w:pPr>
      <w:r>
        <w:t>PART 1</w:t>
      </w:r>
    </w:p>
    <w:p>
      <w:r>
        <w:t>Note: Trong đề thi thật sẽ nhặt ra 13 câu trong số các câu bên dưới:</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STT</w:t>
            </w:r>
          </w:p>
        </w:tc>
        <w:tc>
          <w:tcPr>
            <w:tcW w:type="dxa" w:w="3312"/>
          </w:tcPr>
          <w:p>
            <w:r>
              <w:rPr>
                <w:b/>
              </w:rPr>
              <w:t>Đáp án / Key</w:t>
            </w:r>
          </w:p>
        </w:tc>
        <w:tc>
          <w:tcPr>
            <w:tcW w:type="dxa" w:w="3312"/>
          </w:tcPr>
          <w:p>
            <w:r>
              <w:rPr>
                <w:b/>
              </w:rPr>
              <w:t>Câu hỏi (tiếng Việt)</w:t>
            </w:r>
          </w:p>
        </w:tc>
      </w:tr>
      <w:tr>
        <w:tc>
          <w:tcPr>
            <w:tcW w:type="dxa" w:w="3312"/>
          </w:tcPr>
          <w:p>
            <w:r>
              <w:t>1</w:t>
            </w:r>
          </w:p>
        </w:tc>
        <w:tc>
          <w:tcPr>
            <w:tcW w:type="dxa" w:w="3312"/>
          </w:tcPr>
          <w:p>
            <w:r>
              <w:t>Furniture</w:t>
            </w:r>
          </w:p>
        </w:tc>
        <w:tc>
          <w:tcPr>
            <w:tcW w:type="dxa" w:w="3312"/>
          </w:tcPr>
          <w:p>
            <w:r>
              <w:t>cái gì không phải đồ nguyên bản (original)?</w:t>
            </w:r>
          </w:p>
        </w:tc>
      </w:tr>
      <w:tr>
        <w:tc>
          <w:tcPr>
            <w:tcW w:type="dxa" w:w="3312"/>
          </w:tcPr>
          <w:p>
            <w:r>
              <w:t>2</w:t>
            </w:r>
          </w:p>
        </w:tc>
        <w:tc>
          <w:tcPr>
            <w:tcW w:type="dxa" w:w="3312"/>
          </w:tcPr>
          <w:p>
            <w:r>
              <w:t>Request a transfer</w:t>
            </w:r>
          </w:p>
        </w:tc>
        <w:tc>
          <w:tcPr>
            <w:tcW w:type="dxa" w:w="3312"/>
          </w:tcPr>
          <w:p>
            <w:r>
              <w:t>lời khuyên dành cho những người thiếu động lực trong công việc?</w:t>
            </w:r>
          </w:p>
        </w:tc>
      </w:tr>
      <w:tr>
        <w:tc>
          <w:tcPr>
            <w:tcW w:type="dxa" w:w="3312"/>
          </w:tcPr>
          <w:p>
            <w:r>
              <w:t>3</w:t>
            </w:r>
          </w:p>
        </w:tc>
        <w:tc>
          <w:tcPr>
            <w:tcW w:type="dxa" w:w="3312"/>
          </w:tcPr>
          <w:p>
            <w:r>
              <w:t>6.30pm</w:t>
            </w:r>
          </w:p>
        </w:tc>
        <w:tc>
          <w:tcPr>
            <w:tcW w:type="dxa" w:w="3312"/>
          </w:tcPr>
          <w:p>
            <w:r>
              <w:t>gặp nhau lúc mấy giờ?</w:t>
            </w:r>
          </w:p>
        </w:tc>
      </w:tr>
      <w:tr>
        <w:tc>
          <w:tcPr>
            <w:tcW w:type="dxa" w:w="3312"/>
          </w:tcPr>
          <w:p>
            <w:r>
              <w:t>4</w:t>
            </w:r>
          </w:p>
        </w:tc>
        <w:tc>
          <w:tcPr>
            <w:tcW w:type="dxa" w:w="3312"/>
          </w:tcPr>
          <w:p>
            <w:r>
              <w:t>At a new shopping mall</w:t>
            </w:r>
          </w:p>
        </w:tc>
        <w:tc>
          <w:tcPr>
            <w:tcW w:type="dxa" w:w="3312"/>
          </w:tcPr>
          <w:p>
            <w:r>
              <w:t>cô ấy đi mua đồ ở đâu?</w:t>
            </w:r>
          </w:p>
        </w:tc>
      </w:tr>
      <w:tr>
        <w:tc>
          <w:tcPr>
            <w:tcW w:type="dxa" w:w="3312"/>
          </w:tcPr>
          <w:p>
            <w:r>
              <w:t>5</w:t>
            </w:r>
          </w:p>
        </w:tc>
        <w:tc>
          <w:tcPr>
            <w:tcW w:type="dxa" w:w="3312"/>
          </w:tcPr>
          <w:p>
            <w:r>
              <w:t>Going to the theatre</w:t>
            </w:r>
          </w:p>
        </w:tc>
        <w:tc>
          <w:tcPr>
            <w:tcW w:type="dxa" w:w="3312"/>
          </w:tcPr>
          <w:p>
            <w:r>
              <w:t>cô ấy thích làm gì nhất lúc rảnh?</w:t>
            </w:r>
          </w:p>
        </w:tc>
      </w:tr>
      <w:tr>
        <w:tc>
          <w:tcPr>
            <w:tcW w:type="dxa" w:w="3312"/>
          </w:tcPr>
          <w:p>
            <w:r>
              <w:t>6</w:t>
            </w:r>
          </w:p>
        </w:tc>
        <w:tc>
          <w:tcPr>
            <w:tcW w:type="dxa" w:w="3312"/>
          </w:tcPr>
          <w:p>
            <w:r>
              <w:t>Football</w:t>
            </w:r>
          </w:p>
        </w:tc>
        <w:tc>
          <w:tcPr>
            <w:tcW w:type="dxa" w:w="3312"/>
          </w:tcPr>
          <w:p>
            <w:r>
              <w:t>môn thể thao mà cô ấy giỏi nhất?</w:t>
            </w:r>
          </w:p>
        </w:tc>
      </w:tr>
      <w:tr>
        <w:tc>
          <w:tcPr>
            <w:tcW w:type="dxa" w:w="3312"/>
          </w:tcPr>
          <w:p>
            <w:r>
              <w:t>7</w:t>
            </w:r>
          </w:p>
        </w:tc>
        <w:tc>
          <w:tcPr>
            <w:tcW w:type="dxa" w:w="3312"/>
          </w:tcPr>
          <w:p>
            <w:r>
              <w:t>35 minutes</w:t>
            </w:r>
          </w:p>
        </w:tc>
        <w:tc>
          <w:tcPr>
            <w:tcW w:type="dxa" w:w="3312"/>
          </w:tcPr>
          <w:p>
            <w:r>
              <w:t>cô ấy mất bao lâu đi xe đạp?</w:t>
            </w:r>
          </w:p>
        </w:tc>
      </w:tr>
      <w:tr>
        <w:tc>
          <w:tcPr>
            <w:tcW w:type="dxa" w:w="3312"/>
          </w:tcPr>
          <w:p>
            <w:r>
              <w:t>8</w:t>
            </w:r>
          </w:p>
        </w:tc>
        <w:tc>
          <w:tcPr>
            <w:tcW w:type="dxa" w:w="3312"/>
          </w:tcPr>
          <w:p>
            <w:r>
              <w:t>On Thursday morning</w:t>
            </w:r>
          </w:p>
        </w:tc>
        <w:tc>
          <w:tcPr>
            <w:tcW w:type="dxa" w:w="3312"/>
          </w:tcPr>
          <w:p>
            <w:r>
              <w:t>họp vào lúc nào?</w:t>
            </w:r>
          </w:p>
        </w:tc>
      </w:tr>
      <w:tr>
        <w:tc>
          <w:tcPr>
            <w:tcW w:type="dxa" w:w="3312"/>
          </w:tcPr>
          <w:p>
            <w:r>
              <w:t>9</w:t>
            </w:r>
          </w:p>
        </w:tc>
        <w:tc>
          <w:tcPr>
            <w:tcW w:type="dxa" w:w="3312"/>
          </w:tcPr>
          <w:p>
            <w:r>
              <w:t>Three o'clock</w:t>
            </w:r>
          </w:p>
        </w:tc>
        <w:tc>
          <w:tcPr>
            <w:tcW w:type="dxa" w:w="3312"/>
          </w:tcPr>
          <w:p>
            <w:r>
              <w:t>mẹ gặp con lúc mấy giờ?</w:t>
            </w:r>
          </w:p>
        </w:tc>
      </w:tr>
      <w:tr>
        <w:tc>
          <w:tcPr>
            <w:tcW w:type="dxa" w:w="3312"/>
          </w:tcPr>
          <w:p>
            <w:r>
              <w:t>10</w:t>
            </w:r>
          </w:p>
        </w:tc>
        <w:tc>
          <w:tcPr>
            <w:tcW w:type="dxa" w:w="3312"/>
          </w:tcPr>
          <w:p>
            <w:r>
              <w:t>Red</w:t>
            </w:r>
          </w:p>
        </w:tc>
        <w:tc>
          <w:tcPr>
            <w:tcW w:type="dxa" w:w="3312"/>
          </w:tcPr>
          <w:p>
            <w:r>
              <w:t>nhà của Jack màu gì?</w:t>
            </w:r>
          </w:p>
        </w:tc>
      </w:tr>
      <w:tr>
        <w:tc>
          <w:tcPr>
            <w:tcW w:type="dxa" w:w="3312"/>
          </w:tcPr>
          <w:p>
            <w:r>
              <w:t>11</w:t>
            </w:r>
          </w:p>
        </w:tc>
        <w:tc>
          <w:tcPr>
            <w:tcW w:type="dxa" w:w="3312"/>
          </w:tcPr>
          <w:p>
            <w:r>
              <w:t>Play football</w:t>
            </w:r>
          </w:p>
        </w:tc>
        <w:tc>
          <w:tcPr>
            <w:tcW w:type="dxa" w:w="3312"/>
          </w:tcPr>
          <w:p>
            <w:r>
              <w:t>anh ấy làm gì sau giờ làm?</w:t>
            </w:r>
          </w:p>
        </w:tc>
      </w:tr>
      <w:tr>
        <w:tc>
          <w:tcPr>
            <w:tcW w:type="dxa" w:w="3312"/>
          </w:tcPr>
          <w:p>
            <w:r>
              <w:t>12</w:t>
            </w:r>
          </w:p>
        </w:tc>
        <w:tc>
          <w:tcPr>
            <w:tcW w:type="dxa" w:w="3312"/>
          </w:tcPr>
          <w:p>
            <w:r>
              <w:t>Art</w:t>
            </w:r>
          </w:p>
        </w:tc>
        <w:tc>
          <w:tcPr>
            <w:tcW w:type="dxa" w:w="3312"/>
          </w:tcPr>
          <w:p>
            <w:r>
              <w:t>con trai cô ấy thích học môn gì?</w:t>
            </w:r>
          </w:p>
        </w:tc>
      </w:tr>
      <w:tr>
        <w:tc>
          <w:tcPr>
            <w:tcW w:type="dxa" w:w="3312"/>
          </w:tcPr>
          <w:p>
            <w:r>
              <w:t>13</w:t>
            </w:r>
          </w:p>
        </w:tc>
        <w:tc>
          <w:tcPr>
            <w:tcW w:type="dxa" w:w="3312"/>
          </w:tcPr>
          <w:p>
            <w:r>
              <w:t>Two weeks</w:t>
            </w:r>
          </w:p>
        </w:tc>
        <w:tc>
          <w:tcPr>
            <w:tcW w:type="dxa" w:w="3312"/>
          </w:tcPr>
          <w:p>
            <w:r>
              <w:t>đi du lịch Ấn Độ mấy tuần?</w:t>
            </w:r>
          </w:p>
        </w:tc>
      </w:tr>
      <w:tr>
        <w:tc>
          <w:tcPr>
            <w:tcW w:type="dxa" w:w="3312"/>
          </w:tcPr>
          <w:p>
            <w:r>
              <w:t>14</w:t>
            </w:r>
          </w:p>
        </w:tc>
        <w:tc>
          <w:tcPr>
            <w:tcW w:type="dxa" w:w="3312"/>
          </w:tcPr>
          <w:p>
            <w:r>
              <w:t>Thursday 13th</w:t>
            </w:r>
          </w:p>
        </w:tc>
        <w:tc>
          <w:tcPr>
            <w:tcW w:type="dxa" w:w="3312"/>
          </w:tcPr>
          <w:p>
            <w:r>
              <w:t>buổi hẹn mới vào ngày bao nhiêu?</w:t>
            </w:r>
          </w:p>
        </w:tc>
      </w:tr>
      <w:tr>
        <w:tc>
          <w:tcPr>
            <w:tcW w:type="dxa" w:w="3312"/>
          </w:tcPr>
          <w:p>
            <w:r>
              <w:t>15</w:t>
            </w:r>
          </w:p>
        </w:tc>
        <w:tc>
          <w:tcPr>
            <w:tcW w:type="dxa" w:w="3312"/>
          </w:tcPr>
          <w:p>
            <w:r>
              <w:t>Iced tea</w:t>
            </w:r>
          </w:p>
        </w:tc>
        <w:tc>
          <w:tcPr>
            <w:tcW w:type="dxa" w:w="3312"/>
          </w:tcPr>
          <w:p>
            <w:r>
              <w:t>người đàn ông uống nước gì?</w:t>
            </w:r>
          </w:p>
        </w:tc>
      </w:tr>
      <w:tr>
        <w:tc>
          <w:tcPr>
            <w:tcW w:type="dxa" w:w="3312"/>
          </w:tcPr>
          <w:p>
            <w:r>
              <w:t>16</w:t>
            </w:r>
          </w:p>
        </w:tc>
        <w:tc>
          <w:tcPr>
            <w:tcW w:type="dxa" w:w="3312"/>
          </w:tcPr>
          <w:p>
            <w:r>
              <w:t>In the afternoons</w:t>
            </w:r>
          </w:p>
        </w:tc>
        <w:tc>
          <w:tcPr>
            <w:tcW w:type="dxa" w:w="3312"/>
          </w:tcPr>
          <w:p>
            <w:r>
              <w:t>cô ấy thường viết vào thời gian nào?</w:t>
            </w:r>
          </w:p>
        </w:tc>
      </w:tr>
      <w:tr>
        <w:tc>
          <w:tcPr>
            <w:tcW w:type="dxa" w:w="3312"/>
          </w:tcPr>
          <w:p>
            <w:r>
              <w:t>17</w:t>
            </w:r>
          </w:p>
        </w:tc>
        <w:tc>
          <w:tcPr>
            <w:tcW w:type="dxa" w:w="3312"/>
          </w:tcPr>
          <w:p>
            <w:r>
              <w:t>By train</w:t>
            </w:r>
          </w:p>
        </w:tc>
        <w:tc>
          <w:tcPr>
            <w:tcW w:type="dxa" w:w="3312"/>
          </w:tcPr>
          <w:p>
            <w:r>
              <w:t>anh ấy đi bằng phương tiện gì?</w:t>
            </w:r>
          </w:p>
        </w:tc>
      </w:tr>
      <w:tr>
        <w:tc>
          <w:tcPr>
            <w:tcW w:type="dxa" w:w="3312"/>
          </w:tcPr>
          <w:p>
            <w:r>
              <w:t>18</w:t>
            </w:r>
          </w:p>
        </w:tc>
        <w:tc>
          <w:tcPr>
            <w:tcW w:type="dxa" w:w="3312"/>
          </w:tcPr>
          <w:p>
            <w:r>
              <w:t>Sees her family</w:t>
            </w:r>
          </w:p>
        </w:tc>
        <w:tc>
          <w:tcPr>
            <w:tcW w:type="dxa" w:w="3312"/>
          </w:tcPr>
          <w:p>
            <w:r>
              <w:t>cô ấy làm gì vào thứ bảy?</w:t>
            </w:r>
          </w:p>
        </w:tc>
      </w:tr>
      <w:tr>
        <w:tc>
          <w:tcPr>
            <w:tcW w:type="dxa" w:w="3312"/>
          </w:tcPr>
          <w:p>
            <w:r>
              <w:t>19</w:t>
            </w:r>
          </w:p>
        </w:tc>
        <w:tc>
          <w:tcPr>
            <w:tcW w:type="dxa" w:w="3312"/>
          </w:tcPr>
          <w:p>
            <w:r>
              <w:t>Photography</w:t>
            </w:r>
          </w:p>
        </w:tc>
        <w:tc>
          <w:tcPr>
            <w:tcW w:type="dxa" w:w="3312"/>
          </w:tcPr>
          <w:p>
            <w:r>
              <w:t>vợ anh ấy thích làm gì?</w:t>
            </w:r>
          </w:p>
        </w:tc>
      </w:tr>
      <w:tr>
        <w:tc>
          <w:tcPr>
            <w:tcW w:type="dxa" w:w="3312"/>
          </w:tcPr>
          <w:p>
            <w:r>
              <w:t>20</w:t>
            </w:r>
          </w:p>
        </w:tc>
        <w:tc>
          <w:tcPr>
            <w:tcW w:type="dxa" w:w="3312"/>
          </w:tcPr>
          <w:p>
            <w:r>
              <w:t>A large stone</w:t>
            </w:r>
          </w:p>
        </w:tc>
        <w:tc>
          <w:tcPr>
            <w:tcW w:type="dxa" w:w="3312"/>
          </w:tcPr>
          <w:p>
            <w:r>
              <w:t>tại sao cô ấy trở thành nhà khoa học?</w:t>
            </w:r>
          </w:p>
        </w:tc>
      </w:tr>
      <w:tr>
        <w:tc>
          <w:tcPr>
            <w:tcW w:type="dxa" w:w="3312"/>
          </w:tcPr>
          <w:p>
            <w:r>
              <w:t>21</w:t>
            </w:r>
          </w:p>
        </w:tc>
        <w:tc>
          <w:tcPr>
            <w:tcW w:type="dxa" w:w="3312"/>
          </w:tcPr>
          <w:p>
            <w:r>
              <w:t>Wednesday afternoon</w:t>
            </w:r>
          </w:p>
        </w:tc>
        <w:tc>
          <w:tcPr>
            <w:tcW w:type="dxa" w:w="3312"/>
          </w:tcPr>
          <w:p>
            <w:r>
              <w:t>khi nào được chơi đá bóng ở trường học?</w:t>
            </w:r>
          </w:p>
        </w:tc>
      </w:tr>
      <w:tr>
        <w:tc>
          <w:tcPr>
            <w:tcW w:type="dxa" w:w="3312"/>
          </w:tcPr>
          <w:p>
            <w:r>
              <w:t>22</w:t>
            </w:r>
          </w:p>
        </w:tc>
        <w:tc>
          <w:tcPr>
            <w:tcW w:type="dxa" w:w="3312"/>
          </w:tcPr>
          <w:p>
            <w:r>
              <w:t>2000</w:t>
            </w:r>
          </w:p>
        </w:tc>
        <w:tc>
          <w:tcPr>
            <w:tcW w:type="dxa" w:w="3312"/>
          </w:tcPr>
          <w:p>
            <w:r>
              <w:t>thị trấn sẽ xây bao nhiêu tòa nhà?</w:t>
            </w:r>
          </w:p>
        </w:tc>
      </w:tr>
      <w:tr>
        <w:tc>
          <w:tcPr>
            <w:tcW w:type="dxa" w:w="3312"/>
          </w:tcPr>
          <w:p>
            <w:r>
              <w:t>23</w:t>
            </w:r>
          </w:p>
        </w:tc>
        <w:tc>
          <w:tcPr>
            <w:tcW w:type="dxa" w:w="3312"/>
          </w:tcPr>
          <w:p>
            <w:r>
              <w:t>Teacher</w:t>
            </w:r>
          </w:p>
        </w:tc>
        <w:tc>
          <w:tcPr>
            <w:tcW w:type="dxa" w:w="3312"/>
          </w:tcPr>
          <w:p>
            <w:r>
              <w:t>nhà văn này làm nghề gì trước đó?</w:t>
            </w:r>
          </w:p>
        </w:tc>
      </w:tr>
      <w:tr>
        <w:tc>
          <w:tcPr>
            <w:tcW w:type="dxa" w:w="3312"/>
          </w:tcPr>
          <w:p>
            <w:r>
              <w:t>24</w:t>
            </w:r>
          </w:p>
        </w:tc>
        <w:tc>
          <w:tcPr>
            <w:tcW w:type="dxa" w:w="3312"/>
          </w:tcPr>
          <w:p>
            <w:r>
              <w:t>Having the meeting without him</w:t>
            </w:r>
          </w:p>
        </w:tc>
        <w:tc>
          <w:tcPr>
            <w:tcW w:type="dxa" w:w="3312"/>
          </w:tcPr>
          <w:p>
            <w:r>
              <w:t>anh ấy yêu cầu điều chỉnh buổi họp như thế nào?</w:t>
            </w:r>
          </w:p>
        </w:tc>
      </w:tr>
      <w:tr>
        <w:tc>
          <w:tcPr>
            <w:tcW w:type="dxa" w:w="3312"/>
          </w:tcPr>
          <w:p>
            <w:r>
              <w:t>25</w:t>
            </w:r>
          </w:p>
        </w:tc>
        <w:tc>
          <w:tcPr>
            <w:tcW w:type="dxa" w:w="3312"/>
          </w:tcPr>
          <w:p>
            <w:r>
              <w:t>10.15</w:t>
            </w:r>
          </w:p>
        </w:tc>
        <w:tc>
          <w:tcPr>
            <w:tcW w:type="dxa" w:w="3312"/>
          </w:tcPr>
          <w:p>
            <w:r>
              <w:t>buổi họp lúc mấy giờ?</w:t>
            </w:r>
          </w:p>
        </w:tc>
      </w:tr>
      <w:tr>
        <w:tc>
          <w:tcPr>
            <w:tcW w:type="dxa" w:w="3312"/>
          </w:tcPr>
          <w:p>
            <w:r>
              <w:t>26</w:t>
            </w:r>
          </w:p>
        </w:tc>
        <w:tc>
          <w:tcPr>
            <w:tcW w:type="dxa" w:w="3312"/>
          </w:tcPr>
          <w:p>
            <w:r>
              <w:t>Suggest a drink</w:t>
            </w:r>
          </w:p>
        </w:tc>
        <w:tc>
          <w:tcPr>
            <w:tcW w:type="dxa" w:w="3312"/>
          </w:tcPr>
          <w:p>
            <w:r>
              <w:t>anh ấy gọi điện để làm gì?</w:t>
            </w:r>
          </w:p>
        </w:tc>
      </w:tr>
      <w:tr>
        <w:tc>
          <w:tcPr>
            <w:tcW w:type="dxa" w:w="3312"/>
          </w:tcPr>
          <w:p>
            <w:r>
              <w:t>27</w:t>
            </w:r>
          </w:p>
        </w:tc>
        <w:tc>
          <w:tcPr>
            <w:tcW w:type="dxa" w:w="3312"/>
          </w:tcPr>
          <w:p>
            <w:r>
              <w:t>Eggs</w:t>
            </w:r>
          </w:p>
        </w:tc>
        <w:tc>
          <w:tcPr>
            <w:tcW w:type="dxa" w:w="3312"/>
          </w:tcPr>
          <w:p>
            <w:r>
              <w:t>mẹ gọi con gái nhờ mua gì?</w:t>
            </w:r>
          </w:p>
        </w:tc>
      </w:tr>
      <w:tr>
        <w:tc>
          <w:tcPr>
            <w:tcW w:type="dxa" w:w="3312"/>
          </w:tcPr>
          <w:p>
            <w:r>
              <w:t>28</w:t>
            </w:r>
          </w:p>
        </w:tc>
        <w:tc>
          <w:tcPr>
            <w:tcW w:type="dxa" w:w="3312"/>
          </w:tcPr>
          <w:p>
            <w:r>
              <w:t>10.00</w:t>
            </w:r>
          </w:p>
        </w:tc>
        <w:tc>
          <w:tcPr>
            <w:tcW w:type="dxa" w:w="3312"/>
          </w:tcPr>
          <w:p>
            <w:r>
              <w:t>hẹn nhau lúc mấy giờ?</w:t>
            </w:r>
          </w:p>
        </w:tc>
      </w:tr>
      <w:tr>
        <w:tc>
          <w:tcPr>
            <w:tcW w:type="dxa" w:w="3312"/>
          </w:tcPr>
          <w:p>
            <w:r>
              <w:t>29</w:t>
            </w:r>
          </w:p>
        </w:tc>
        <w:tc>
          <w:tcPr>
            <w:tcW w:type="dxa" w:w="3312"/>
          </w:tcPr>
          <w:p>
            <w:r>
              <w:t>Stay late at the office</w:t>
            </w:r>
          </w:p>
        </w:tc>
        <w:tc>
          <w:tcPr>
            <w:tcW w:type="dxa" w:w="3312"/>
          </w:tcPr>
          <w:p>
            <w:r>
              <w:t>cô ấy bận gì mà không đón con được?</w:t>
            </w:r>
          </w:p>
        </w:tc>
      </w:tr>
      <w:tr>
        <w:tc>
          <w:tcPr>
            <w:tcW w:type="dxa" w:w="3312"/>
          </w:tcPr>
          <w:p>
            <w:r>
              <w:t>30</w:t>
            </w:r>
          </w:p>
        </w:tc>
        <w:tc>
          <w:tcPr>
            <w:tcW w:type="dxa" w:w="3312"/>
          </w:tcPr>
          <w:p>
            <w:r>
              <w:t>Action film</w:t>
            </w:r>
          </w:p>
        </w:tc>
        <w:tc>
          <w:tcPr>
            <w:tcW w:type="dxa" w:w="3312"/>
          </w:tcPr>
          <w:p>
            <w:r>
              <w:t>cô ấy khuyên nên xem phim gì?</w:t>
            </w:r>
          </w:p>
        </w:tc>
      </w:tr>
      <w:tr>
        <w:tc>
          <w:tcPr>
            <w:tcW w:type="dxa" w:w="3312"/>
          </w:tcPr>
          <w:p>
            <w:r>
              <w:t>31</w:t>
            </w:r>
          </w:p>
        </w:tc>
        <w:tc>
          <w:tcPr>
            <w:tcW w:type="dxa" w:w="3312"/>
          </w:tcPr>
          <w:p>
            <w:r>
              <w:t>The town hall</w:t>
            </w:r>
          </w:p>
        </w:tc>
        <w:tc>
          <w:tcPr>
            <w:tcW w:type="dxa" w:w="3312"/>
          </w:tcPr>
          <w:p>
            <w:r>
              <w:t>anh ấy đang ở đâu?</w:t>
            </w:r>
          </w:p>
        </w:tc>
      </w:tr>
      <w:tr>
        <w:tc>
          <w:tcPr>
            <w:tcW w:type="dxa" w:w="3312"/>
          </w:tcPr>
          <w:p>
            <w:r>
              <w:t>32</w:t>
            </w:r>
          </w:p>
        </w:tc>
        <w:tc>
          <w:tcPr>
            <w:tcW w:type="dxa" w:w="3312"/>
          </w:tcPr>
          <w:p>
            <w:r>
              <w:t>By bus</w:t>
            </w:r>
          </w:p>
        </w:tc>
        <w:tc>
          <w:tcPr>
            <w:tcW w:type="dxa" w:w="3312"/>
          </w:tcPr>
          <w:p>
            <w:r>
              <w:t>đi làm bằng phương tiện gì?</w:t>
            </w:r>
          </w:p>
        </w:tc>
      </w:tr>
      <w:tr>
        <w:tc>
          <w:tcPr>
            <w:tcW w:type="dxa" w:w="3312"/>
          </w:tcPr>
          <w:p>
            <w:r>
              <w:t>33</w:t>
            </w:r>
          </w:p>
        </w:tc>
        <w:tc>
          <w:tcPr>
            <w:tcW w:type="dxa" w:w="3312"/>
          </w:tcPr>
          <w:p>
            <w:r>
              <w:t>In the morning</w:t>
            </w:r>
          </w:p>
        </w:tc>
        <w:tc>
          <w:tcPr>
            <w:tcW w:type="dxa" w:w="3312"/>
          </w:tcPr>
          <w:p>
            <w:r>
              <w:t>chuyên gia khuyên nên ăn hoa quả vào buổi nào?</w:t>
            </w:r>
          </w:p>
        </w:tc>
      </w:tr>
      <w:tr>
        <w:tc>
          <w:tcPr>
            <w:tcW w:type="dxa" w:w="3312"/>
          </w:tcPr>
          <w:p>
            <w:r>
              <w:t>34</w:t>
            </w:r>
          </w:p>
        </w:tc>
        <w:tc>
          <w:tcPr>
            <w:tcW w:type="dxa" w:w="3312"/>
          </w:tcPr>
          <w:p>
            <w:r>
              <w:t>To have some quiet time</w:t>
            </w:r>
          </w:p>
        </w:tc>
        <w:tc>
          <w:tcPr>
            <w:tcW w:type="dxa" w:w="3312"/>
          </w:tcPr>
          <w:p>
            <w:r>
              <w:t>cô ấy dậy sớm làm gì?</w:t>
            </w:r>
          </w:p>
        </w:tc>
      </w:tr>
      <w:tr>
        <w:tc>
          <w:tcPr>
            <w:tcW w:type="dxa" w:w="3312"/>
          </w:tcPr>
          <w:p>
            <w:r>
              <w:t>35</w:t>
            </w:r>
          </w:p>
        </w:tc>
        <w:tc>
          <w:tcPr>
            <w:tcW w:type="dxa" w:w="3312"/>
          </w:tcPr>
          <w:p>
            <w:r>
              <w:t>He has to drive to work</w:t>
            </w:r>
          </w:p>
        </w:tc>
        <w:tc>
          <w:tcPr>
            <w:tcW w:type="dxa" w:w="3312"/>
          </w:tcPr>
          <w:p>
            <w:r>
              <w:t>anh ấy học lái xe để làm gì?</w:t>
            </w:r>
          </w:p>
        </w:tc>
      </w:tr>
      <w:tr>
        <w:tc>
          <w:tcPr>
            <w:tcW w:type="dxa" w:w="3312"/>
          </w:tcPr>
          <w:p>
            <w:r>
              <w:t>36</w:t>
            </w:r>
          </w:p>
        </w:tc>
        <w:tc>
          <w:tcPr>
            <w:tcW w:type="dxa" w:w="3312"/>
          </w:tcPr>
          <w:p>
            <w:r>
              <w:t>Clothes</w:t>
            </w:r>
          </w:p>
        </w:tc>
        <w:tc>
          <w:tcPr>
            <w:tcW w:type="dxa" w:w="3312"/>
          </w:tcPr>
          <w:p>
            <w:r>
              <w:t>anh ấy mua gì trực tiếp tại shop?</w:t>
            </w:r>
          </w:p>
        </w:tc>
      </w:tr>
      <w:tr>
        <w:tc>
          <w:tcPr>
            <w:tcW w:type="dxa" w:w="3312"/>
          </w:tcPr>
          <w:p>
            <w:r>
              <w:t>37</w:t>
            </w:r>
          </w:p>
        </w:tc>
        <w:tc>
          <w:tcPr>
            <w:tcW w:type="dxa" w:w="3312"/>
          </w:tcPr>
          <w:p>
            <w:r>
              <w:t>A university area</w:t>
            </w:r>
          </w:p>
        </w:tc>
        <w:tc>
          <w:tcPr>
            <w:tcW w:type="dxa" w:w="3312"/>
          </w:tcPr>
          <w:p>
            <w:r>
              <w:t>đang mô tả khu vực nào?</w:t>
            </w:r>
          </w:p>
        </w:tc>
      </w:tr>
      <w:tr>
        <w:tc>
          <w:tcPr>
            <w:tcW w:type="dxa" w:w="3312"/>
          </w:tcPr>
          <w:p>
            <w:r>
              <w:t>38</w:t>
            </w:r>
          </w:p>
        </w:tc>
        <w:tc>
          <w:tcPr>
            <w:tcW w:type="dxa" w:w="3312"/>
          </w:tcPr>
          <w:p>
            <w:r>
              <w:t>Persuading his family</w:t>
            </w:r>
          </w:p>
        </w:tc>
        <w:tc>
          <w:tcPr>
            <w:tcW w:type="dxa" w:w="3312"/>
          </w:tcPr>
          <w:p>
            <w:r>
              <w:t>vấn đề lớn nhất của anh ấy là gì?</w:t>
            </w:r>
          </w:p>
        </w:tc>
      </w:tr>
      <w:tr>
        <w:tc>
          <w:tcPr>
            <w:tcW w:type="dxa" w:w="3312"/>
          </w:tcPr>
          <w:p>
            <w:r>
              <w:t>39</w:t>
            </w:r>
          </w:p>
        </w:tc>
        <w:tc>
          <w:tcPr>
            <w:tcW w:type="dxa" w:w="3312"/>
          </w:tcPr>
          <w:p>
            <w:r>
              <w:t>1500 years</w:t>
            </w:r>
          </w:p>
        </w:tc>
        <w:tc>
          <w:tcPr>
            <w:tcW w:type="dxa" w:w="3312"/>
          </w:tcPr>
          <w:p>
            <w:r>
              <w:t>thành phố này bao nhiêu năm tuổi?</w:t>
            </w:r>
          </w:p>
        </w:tc>
      </w:tr>
      <w:tr>
        <w:tc>
          <w:tcPr>
            <w:tcW w:type="dxa" w:w="3312"/>
          </w:tcPr>
          <w:p>
            <w:r>
              <w:t>40</w:t>
            </w:r>
          </w:p>
        </w:tc>
        <w:tc>
          <w:tcPr>
            <w:tcW w:type="dxa" w:w="3312"/>
          </w:tcPr>
          <w:p>
            <w:r>
              <w:t>On the first floor</w:t>
            </w:r>
          </w:p>
        </w:tc>
        <w:tc>
          <w:tcPr>
            <w:tcW w:type="dxa" w:w="3312"/>
          </w:tcPr>
          <w:p>
            <w:r>
              <w:t>văn phòng ở tầng mấy?</w:t>
            </w:r>
          </w:p>
        </w:tc>
      </w:tr>
      <w:tr>
        <w:tc>
          <w:tcPr>
            <w:tcW w:type="dxa" w:w="3312"/>
          </w:tcPr>
          <w:p>
            <w:r>
              <w:t>41</w:t>
            </w:r>
          </w:p>
        </w:tc>
        <w:tc>
          <w:tcPr>
            <w:tcW w:type="dxa" w:w="3312"/>
          </w:tcPr>
          <w:p>
            <w:r>
              <w:t>250 pounds</w:t>
            </w:r>
          </w:p>
        </w:tc>
        <w:tc>
          <w:tcPr>
            <w:tcW w:type="dxa" w:w="3312"/>
          </w:tcPr>
          <w:p>
            <w:r>
              <w:t>anh ấy trả bao nhiêu để mua máy tính?</w:t>
            </w:r>
          </w:p>
        </w:tc>
      </w:tr>
      <w:tr>
        <w:tc>
          <w:tcPr>
            <w:tcW w:type="dxa" w:w="3312"/>
          </w:tcPr>
          <w:p>
            <w:r>
              <w:t>42</w:t>
            </w:r>
          </w:p>
        </w:tc>
        <w:tc>
          <w:tcPr>
            <w:tcW w:type="dxa" w:w="3312"/>
          </w:tcPr>
          <w:p>
            <w:r>
              <w:t>The town hall</w:t>
            </w:r>
          </w:p>
        </w:tc>
        <w:tc>
          <w:tcPr>
            <w:tcW w:type="dxa" w:w="3312"/>
          </w:tcPr>
          <w:p>
            <w:r>
              <w:t>anh ấy muốn đi đâu vào ngày mai?</w:t>
            </w:r>
          </w:p>
        </w:tc>
      </w:tr>
      <w:tr>
        <w:tc>
          <w:tcPr>
            <w:tcW w:type="dxa" w:w="3312"/>
          </w:tcPr>
          <w:p>
            <w:r>
              <w:t>43</w:t>
            </w:r>
          </w:p>
        </w:tc>
        <w:tc>
          <w:tcPr>
            <w:tcW w:type="dxa" w:w="3312"/>
          </w:tcPr>
          <w:p>
            <w:r>
              <w:t>Food</w:t>
            </w:r>
          </w:p>
        </w:tc>
        <w:tc>
          <w:tcPr>
            <w:tcW w:type="dxa" w:w="3312"/>
          </w:tcPr>
          <w:p>
            <w:r>
              <w:t>2 người mang gì đi picnic?</w:t>
            </w:r>
          </w:p>
        </w:tc>
      </w:tr>
      <w:tr>
        <w:tc>
          <w:tcPr>
            <w:tcW w:type="dxa" w:w="3312"/>
          </w:tcPr>
          <w:p>
            <w:r>
              <w:t>44</w:t>
            </w:r>
          </w:p>
        </w:tc>
        <w:tc>
          <w:tcPr>
            <w:tcW w:type="dxa" w:w="3312"/>
          </w:tcPr>
          <w:p>
            <w:r>
              <w:t>10,000</w:t>
            </w:r>
          </w:p>
        </w:tc>
        <w:tc>
          <w:tcPr>
            <w:tcW w:type="dxa" w:w="3312"/>
          </w:tcPr>
          <w:p>
            <w:r>
              <w:t>số lượng dân cư ở 1 vùng quê?</w:t>
            </w:r>
          </w:p>
        </w:tc>
      </w:tr>
      <w:tr>
        <w:tc>
          <w:tcPr>
            <w:tcW w:type="dxa" w:w="3312"/>
          </w:tcPr>
          <w:p>
            <w:r>
              <w:t>45</w:t>
            </w:r>
          </w:p>
        </w:tc>
        <w:tc>
          <w:tcPr>
            <w:tcW w:type="dxa" w:w="3312"/>
          </w:tcPr>
          <w:p>
            <w:r>
              <w:t>At the park</w:t>
            </w:r>
          </w:p>
        </w:tc>
        <w:tc>
          <w:tcPr>
            <w:tcW w:type="dxa" w:w="3312"/>
          </w:tcPr>
          <w:p>
            <w:r>
              <w:t>2 người hẹn gặp nhau ở đâu?</w:t>
            </w:r>
          </w:p>
        </w:tc>
      </w:tr>
      <w:tr>
        <w:tc>
          <w:tcPr>
            <w:tcW w:type="dxa" w:w="3312"/>
          </w:tcPr>
          <w:p>
            <w:r>
              <w:t>46</w:t>
            </w:r>
          </w:p>
        </w:tc>
        <w:tc>
          <w:tcPr>
            <w:tcW w:type="dxa" w:w="3312"/>
          </w:tcPr>
          <w:p>
            <w:r>
              <w:t>Black</w:t>
            </w:r>
          </w:p>
        </w:tc>
        <w:tc>
          <w:tcPr>
            <w:tcW w:type="dxa" w:w="3312"/>
          </w:tcPr>
          <w:p>
            <w:r>
              <w:t>mua áo màu gì?</w:t>
            </w:r>
          </w:p>
        </w:tc>
      </w:tr>
      <w:tr>
        <w:tc>
          <w:tcPr>
            <w:tcW w:type="dxa" w:w="3312"/>
          </w:tcPr>
          <w:p>
            <w:r>
              <w:t>47</w:t>
            </w:r>
          </w:p>
        </w:tc>
        <w:tc>
          <w:tcPr>
            <w:tcW w:type="dxa" w:w="3312"/>
          </w:tcPr>
          <w:p>
            <w:r>
              <w:t>To work in business</w:t>
            </w:r>
          </w:p>
        </w:tc>
        <w:tc>
          <w:tcPr>
            <w:tcW w:type="dxa" w:w="3312"/>
          </w:tcPr>
          <w:p>
            <w:r>
              <w:t>anh ấy chọn nghề nghiệp gì?</w:t>
            </w:r>
          </w:p>
        </w:tc>
      </w:tr>
      <w:tr>
        <w:tc>
          <w:tcPr>
            <w:tcW w:type="dxa" w:w="3312"/>
          </w:tcPr>
          <w:p>
            <w:r>
              <w:t>48</w:t>
            </w:r>
          </w:p>
        </w:tc>
        <w:tc>
          <w:tcPr>
            <w:tcW w:type="dxa" w:w="3312"/>
          </w:tcPr>
          <w:p>
            <w:r>
              <w:t>On Saturday</w:t>
            </w:r>
          </w:p>
        </w:tc>
        <w:tc>
          <w:tcPr>
            <w:tcW w:type="dxa" w:w="3312"/>
          </w:tcPr>
          <w:p>
            <w:r>
              <w:t>hạn nộp bài tập là thứ mấy?</w:t>
            </w:r>
          </w:p>
        </w:tc>
      </w:tr>
      <w:tr>
        <w:tc>
          <w:tcPr>
            <w:tcW w:type="dxa" w:w="3312"/>
          </w:tcPr>
          <w:p>
            <w:r>
              <w:t>49</w:t>
            </w:r>
          </w:p>
        </w:tc>
        <w:tc>
          <w:tcPr>
            <w:tcW w:type="dxa" w:w="3312"/>
          </w:tcPr>
          <w:p>
            <w:r>
              <w:t>Computer</w:t>
            </w:r>
          </w:p>
        </w:tc>
        <w:tc>
          <w:tcPr>
            <w:tcW w:type="dxa" w:w="3312"/>
          </w:tcPr>
          <w:p>
            <w:r>
              <w:t>tham gia khóa học về cái gì?</w:t>
            </w:r>
          </w:p>
        </w:tc>
      </w:tr>
      <w:tr>
        <w:tc>
          <w:tcPr>
            <w:tcW w:type="dxa" w:w="3312"/>
          </w:tcPr>
          <w:p>
            <w:r>
              <w:t>50</w:t>
            </w:r>
          </w:p>
        </w:tc>
        <w:tc>
          <w:tcPr>
            <w:tcW w:type="dxa" w:w="3312"/>
          </w:tcPr>
          <w:p>
            <w:r>
              <w:t>The mountain scenes</w:t>
            </w:r>
          </w:p>
        </w:tc>
        <w:tc>
          <w:tcPr>
            <w:tcW w:type="dxa" w:w="3312"/>
          </w:tcPr>
          <w:p>
            <w:r>
              <w:t>điều gì thu hút cô ấy nhất ở bộ phim?</w:t>
            </w:r>
          </w:p>
        </w:tc>
      </w:tr>
      <w:tr>
        <w:tc>
          <w:tcPr>
            <w:tcW w:type="dxa" w:w="3312"/>
          </w:tcPr>
          <w:p>
            <w:r>
              <w:t>51</w:t>
            </w:r>
          </w:p>
        </w:tc>
        <w:tc>
          <w:tcPr>
            <w:tcW w:type="dxa" w:w="3312"/>
          </w:tcPr>
          <w:p>
            <w:r>
              <w:t>The ending</w:t>
            </w:r>
          </w:p>
        </w:tc>
        <w:tc>
          <w:tcPr>
            <w:tcW w:type="dxa" w:w="3312"/>
          </w:tcPr>
          <w:p>
            <w:r>
              <w:t>2 người cùng thích điều gì về bộ phim?</w:t>
            </w:r>
          </w:p>
        </w:tc>
      </w:tr>
      <w:tr>
        <w:tc>
          <w:tcPr>
            <w:tcW w:type="dxa" w:w="3312"/>
          </w:tcPr>
          <w:p>
            <w:r>
              <w:t>52</w:t>
            </w:r>
          </w:p>
        </w:tc>
        <w:tc>
          <w:tcPr>
            <w:tcW w:type="dxa" w:w="3312"/>
          </w:tcPr>
          <w:p>
            <w:r>
              <w:t>A large stone</w:t>
            </w:r>
          </w:p>
        </w:tc>
        <w:tc>
          <w:tcPr>
            <w:tcW w:type="dxa" w:w="3312"/>
          </w:tcPr>
          <w:p>
            <w:r>
              <w:t>động lực gì khiến cô ấy nghiên cứu khoa học?</w:t>
            </w:r>
          </w:p>
        </w:tc>
      </w:tr>
      <w:tr>
        <w:tc>
          <w:tcPr>
            <w:tcW w:type="dxa" w:w="3312"/>
          </w:tcPr>
          <w:p>
            <w:r>
              <w:t>53</w:t>
            </w:r>
          </w:p>
        </w:tc>
        <w:tc>
          <w:tcPr>
            <w:tcW w:type="dxa" w:w="3312"/>
          </w:tcPr>
          <w:p>
            <w:r>
              <w:t>To say thank you</w:t>
            </w:r>
          </w:p>
        </w:tc>
        <w:tc>
          <w:tcPr>
            <w:tcW w:type="dxa" w:w="3312"/>
          </w:tcPr>
          <w:p>
            <w:r>
              <w:t>anh ấy gọi điện để nói gì?</w:t>
            </w:r>
          </w:p>
        </w:tc>
      </w:tr>
      <w:tr>
        <w:tc>
          <w:tcPr>
            <w:tcW w:type="dxa" w:w="3312"/>
          </w:tcPr>
          <w:p>
            <w:r>
              <w:t>54</w:t>
            </w:r>
          </w:p>
        </w:tc>
        <w:tc>
          <w:tcPr>
            <w:tcW w:type="dxa" w:w="3312"/>
          </w:tcPr>
          <w:p>
            <w:r>
              <w:t>Over 300,000 copies</w:t>
            </w:r>
          </w:p>
        </w:tc>
        <w:tc>
          <w:tcPr>
            <w:tcW w:type="dxa" w:w="3312"/>
          </w:tcPr>
          <w:p>
            <w:r>
              <w:t>bán được bao nhiêu bản copies?</w:t>
            </w:r>
          </w:p>
        </w:tc>
      </w:tr>
      <w:tr>
        <w:tc>
          <w:tcPr>
            <w:tcW w:type="dxa" w:w="3312"/>
          </w:tcPr>
          <w:p>
            <w:r>
              <w:t>55</w:t>
            </w:r>
          </w:p>
        </w:tc>
        <w:tc>
          <w:tcPr>
            <w:tcW w:type="dxa" w:w="3312"/>
          </w:tcPr>
          <w:p>
            <w:r>
              <w:t>Market place</w:t>
            </w:r>
          </w:p>
        </w:tc>
        <w:tc>
          <w:tcPr>
            <w:tcW w:type="dxa" w:w="3312"/>
          </w:tcPr>
          <w:p>
            <w:r>
              <w:t>hẹn gặp ở đâu để đi bus về nhà?</w:t>
            </w:r>
          </w:p>
        </w:tc>
      </w:tr>
      <w:tr>
        <w:tc>
          <w:tcPr>
            <w:tcW w:type="dxa" w:w="3312"/>
          </w:tcPr>
          <w:p>
            <w:r>
              <w:t>56</w:t>
            </w:r>
          </w:p>
        </w:tc>
        <w:tc>
          <w:tcPr>
            <w:tcW w:type="dxa" w:w="3312"/>
          </w:tcPr>
          <w:p>
            <w:r>
              <w:t>Glasses</w:t>
            </w:r>
          </w:p>
        </w:tc>
        <w:tc>
          <w:tcPr>
            <w:tcW w:type="dxa" w:w="3312"/>
          </w:tcPr>
          <w:p>
            <w:r>
              <w:t>anh ấy để quên cái gì?</w:t>
            </w:r>
          </w:p>
        </w:tc>
      </w:tr>
      <w:tr>
        <w:tc>
          <w:tcPr>
            <w:tcW w:type="dxa" w:w="3312"/>
          </w:tcPr>
          <w:p>
            <w:r>
              <w:t>57</w:t>
            </w:r>
          </w:p>
        </w:tc>
        <w:tc>
          <w:tcPr>
            <w:tcW w:type="dxa" w:w="3312"/>
          </w:tcPr>
          <w:p>
            <w:r>
              <w:t>15</w:t>
            </w:r>
          </w:p>
        </w:tc>
        <w:tc>
          <w:tcPr>
            <w:tcW w:type="dxa" w:w="3312"/>
          </w:tcPr>
          <w:p>
            <w:r>
              <w:t>anh ấy phải thuyết trình bao nhiêu phút?</w:t>
            </w:r>
          </w:p>
        </w:tc>
      </w:tr>
      <w:tr>
        <w:tc>
          <w:tcPr>
            <w:tcW w:type="dxa" w:w="3312"/>
          </w:tcPr>
          <w:p>
            <w:r>
              <w:t>58</w:t>
            </w:r>
          </w:p>
        </w:tc>
        <w:tc>
          <w:tcPr>
            <w:tcW w:type="dxa" w:w="3312"/>
          </w:tcPr>
          <w:p>
            <w:r>
              <w:t>The girl's team</w:t>
            </w:r>
          </w:p>
        </w:tc>
        <w:tc>
          <w:tcPr>
            <w:tcW w:type="dxa" w:w="3312"/>
          </w:tcPr>
          <w:p>
            <w:r>
              <w:t>cô ấy chụp ảnh cho ai?</w:t>
            </w:r>
          </w:p>
        </w:tc>
      </w:tr>
      <w:tr>
        <w:tc>
          <w:tcPr>
            <w:tcW w:type="dxa" w:w="3312"/>
          </w:tcPr>
          <w:p>
            <w:r>
              <w:t>59</w:t>
            </w:r>
          </w:p>
        </w:tc>
        <w:tc>
          <w:tcPr>
            <w:tcW w:type="dxa" w:w="3312"/>
          </w:tcPr>
          <w:p>
            <w:r>
              <w:t>Goes for a walk</w:t>
            </w:r>
          </w:p>
        </w:tc>
        <w:tc>
          <w:tcPr>
            <w:tcW w:type="dxa" w:w="3312"/>
          </w:tcPr>
          <w:p>
            <w:r>
              <w:t>gia đình này làm gì hầu hết các cuối tuần?</w:t>
            </w:r>
          </w:p>
        </w:tc>
      </w:tr>
      <w:tr>
        <w:tc>
          <w:tcPr>
            <w:tcW w:type="dxa" w:w="3312"/>
          </w:tcPr>
          <w:p>
            <w:r>
              <w:t>60</w:t>
            </w:r>
          </w:p>
        </w:tc>
        <w:tc>
          <w:tcPr>
            <w:tcW w:type="dxa" w:w="3312"/>
          </w:tcPr>
          <w:p>
            <w:r>
              <w:t>Long and red</w:t>
            </w:r>
          </w:p>
        </w:tc>
        <w:tc>
          <w:tcPr>
            <w:tcW w:type="dxa" w:w="3312"/>
          </w:tcPr>
          <w:p>
            <w:r>
              <w:t>cô ấy muốn cái váy nào?</w:t>
            </w:r>
          </w:p>
        </w:tc>
      </w:tr>
      <w:tr>
        <w:tc>
          <w:tcPr>
            <w:tcW w:type="dxa" w:w="3312"/>
          </w:tcPr>
          <w:p>
            <w:r>
              <w:t>61</w:t>
            </w:r>
          </w:p>
        </w:tc>
        <w:tc>
          <w:tcPr>
            <w:tcW w:type="dxa" w:w="3312"/>
          </w:tcPr>
          <w:p>
            <w:r>
              <w:t>Bathroom</w:t>
            </w:r>
          </w:p>
        </w:tc>
        <w:tc>
          <w:tcPr>
            <w:tcW w:type="dxa" w:w="3312"/>
          </w:tcPr>
          <w:p>
            <w:r>
              <w:t>phòng nào cô ấy thích nhất?</w:t>
            </w:r>
          </w:p>
        </w:tc>
      </w:tr>
      <w:tr>
        <w:tc>
          <w:tcPr>
            <w:tcW w:type="dxa" w:w="3312"/>
          </w:tcPr>
          <w:p>
            <w:r>
              <w:t>62</w:t>
            </w:r>
          </w:p>
        </w:tc>
        <w:tc>
          <w:tcPr>
            <w:tcW w:type="dxa" w:w="3312"/>
          </w:tcPr>
          <w:p>
            <w:r>
              <w:t>Stayed at home</w:t>
            </w:r>
          </w:p>
        </w:tc>
        <w:tc>
          <w:tcPr>
            <w:tcW w:type="dxa" w:w="3312"/>
          </w:tcPr>
          <w:p>
            <w:r>
              <w:t>cô ấy làm gì cuối tuần trước?</w:t>
            </w:r>
          </w:p>
        </w:tc>
      </w:tr>
      <w:tr>
        <w:tc>
          <w:tcPr>
            <w:tcW w:type="dxa" w:w="3312"/>
          </w:tcPr>
          <w:p>
            <w:r>
              <w:t>63</w:t>
            </w:r>
          </w:p>
        </w:tc>
        <w:tc>
          <w:tcPr>
            <w:tcW w:type="dxa" w:w="3312"/>
          </w:tcPr>
          <w:p>
            <w:r>
              <w:t>Kitchen</w:t>
            </w:r>
          </w:p>
        </w:tc>
        <w:tc>
          <w:tcPr>
            <w:tcW w:type="dxa" w:w="3312"/>
          </w:tcPr>
          <w:p>
            <w:r>
              <w:t>phòng nào to nhất?</w:t>
            </w:r>
          </w:p>
        </w:tc>
      </w:tr>
      <w:tr>
        <w:tc>
          <w:tcPr>
            <w:tcW w:type="dxa" w:w="3312"/>
          </w:tcPr>
          <w:p>
            <w:r>
              <w:t>64</w:t>
            </w:r>
          </w:p>
        </w:tc>
        <w:tc>
          <w:tcPr>
            <w:tcW w:type="dxa" w:w="3312"/>
          </w:tcPr>
          <w:p>
            <w:r>
              <w:t>Cold and wet</w:t>
            </w:r>
          </w:p>
        </w:tc>
        <w:tc>
          <w:tcPr>
            <w:tcW w:type="dxa" w:w="3312"/>
          </w:tcPr>
          <w:p>
            <w:r>
              <w:t>thời tiết thế nào?</w:t>
            </w:r>
          </w:p>
        </w:tc>
      </w:tr>
      <w:tr>
        <w:tc>
          <w:tcPr>
            <w:tcW w:type="dxa" w:w="3312"/>
          </w:tcPr>
          <w:p>
            <w:r>
              <w:t>65</w:t>
            </w:r>
          </w:p>
        </w:tc>
        <w:tc>
          <w:tcPr>
            <w:tcW w:type="dxa" w:w="3312"/>
          </w:tcPr>
          <w:p>
            <w:r>
              <w:t>Three</w:t>
            </w:r>
          </w:p>
        </w:tc>
        <w:tc>
          <w:tcPr>
            <w:tcW w:type="dxa" w:w="3312"/>
          </w:tcPr>
          <w:p>
            <w:r>
              <w:t>ấn phím mấy để mua máy tính mới?</w:t>
            </w:r>
          </w:p>
        </w:tc>
      </w:tr>
      <w:tr>
        <w:tc>
          <w:tcPr>
            <w:tcW w:type="dxa" w:w="3312"/>
          </w:tcPr>
          <w:p>
            <w:r>
              <w:t>66</w:t>
            </w:r>
          </w:p>
        </w:tc>
        <w:tc>
          <w:tcPr>
            <w:tcW w:type="dxa" w:w="3312"/>
          </w:tcPr>
          <w:p>
            <w:r>
              <w:t>She walks</w:t>
            </w:r>
          </w:p>
        </w:tc>
        <w:tc>
          <w:tcPr>
            <w:tcW w:type="dxa" w:w="3312"/>
          </w:tcPr>
          <w:p>
            <w:r>
              <w:t>cô ấy đi phương tiện gì đến trường?</w:t>
            </w:r>
          </w:p>
        </w:tc>
      </w:tr>
      <w:tr>
        <w:tc>
          <w:tcPr>
            <w:tcW w:type="dxa" w:w="3312"/>
          </w:tcPr>
          <w:p>
            <w:r>
              <w:t>67</w:t>
            </w:r>
          </w:p>
        </w:tc>
        <w:tc>
          <w:tcPr>
            <w:tcW w:type="dxa" w:w="3312"/>
          </w:tcPr>
          <w:p>
            <w:r>
              <w:t>9.15</w:t>
            </w:r>
          </w:p>
        </w:tc>
        <w:tc>
          <w:tcPr>
            <w:tcW w:type="dxa" w:w="3312"/>
          </w:tcPr>
          <w:p>
            <w:r>
              <w:t>tàu chạy lúc mấy giờ? (để đi công tác)</w:t>
            </w:r>
          </w:p>
        </w:tc>
      </w:tr>
      <w:tr>
        <w:tc>
          <w:tcPr>
            <w:tcW w:type="dxa" w:w="3312"/>
          </w:tcPr>
          <w:p>
            <w:r>
              <w:t>68</w:t>
            </w:r>
          </w:p>
        </w:tc>
        <w:tc>
          <w:tcPr>
            <w:tcW w:type="dxa" w:w="3312"/>
          </w:tcPr>
          <w:p>
            <w:r>
              <w:t>Short</w:t>
            </w:r>
          </w:p>
        </w:tc>
        <w:tc>
          <w:tcPr>
            <w:tcW w:type="dxa" w:w="3312"/>
          </w:tcPr>
          <w:p>
            <w:r>
              <w:t>chị gái cô ấy trông như thế nào?</w:t>
            </w:r>
          </w:p>
        </w:tc>
      </w:tr>
      <w:tr>
        <w:tc>
          <w:tcPr>
            <w:tcW w:type="dxa" w:w="3312"/>
          </w:tcPr>
          <w:p>
            <w:r>
              <w:t>69</w:t>
            </w:r>
          </w:p>
        </w:tc>
        <w:tc>
          <w:tcPr>
            <w:tcW w:type="dxa" w:w="3312"/>
          </w:tcPr>
          <w:p>
            <w:r>
              <w:t>Tea</w:t>
            </w:r>
          </w:p>
        </w:tc>
        <w:tc>
          <w:tcPr>
            <w:tcW w:type="dxa" w:w="3312"/>
          </w:tcPr>
          <w:p>
            <w:r>
              <w:t>chị gái cô ấy uống gì?</w:t>
            </w:r>
          </w:p>
        </w:tc>
      </w:tr>
      <w:tr>
        <w:tc>
          <w:tcPr>
            <w:tcW w:type="dxa" w:w="3312"/>
          </w:tcPr>
          <w:p>
            <w:r>
              <w:t>70</w:t>
            </w:r>
          </w:p>
        </w:tc>
        <w:tc>
          <w:tcPr>
            <w:tcW w:type="dxa" w:w="3312"/>
          </w:tcPr>
          <w:p>
            <w:r>
              <w:t>Outside a shop</w:t>
            </w:r>
          </w:p>
        </w:tc>
        <w:tc>
          <w:tcPr>
            <w:tcW w:type="dxa" w:w="3312"/>
          </w:tcPr>
          <w:p>
            <w:r>
              <w:t>2 vợ chồng hẹn gặp nhau ở đâu?</w:t>
            </w:r>
          </w:p>
        </w:tc>
      </w:tr>
      <w:tr>
        <w:tc>
          <w:tcPr>
            <w:tcW w:type="dxa" w:w="3312"/>
          </w:tcPr>
          <w:p>
            <w:r>
              <w:t>71</w:t>
            </w:r>
          </w:p>
        </w:tc>
        <w:tc>
          <w:tcPr>
            <w:tcW w:type="dxa" w:w="3312"/>
          </w:tcPr>
          <w:p>
            <w:r>
              <w:t>7 o'clock</w:t>
            </w:r>
          </w:p>
        </w:tc>
        <w:tc>
          <w:tcPr>
            <w:tcW w:type="dxa" w:w="3312"/>
          </w:tcPr>
          <w:p>
            <w:r>
              <w:t>ăn tối lúc mấy giờ?</w:t>
            </w:r>
          </w:p>
        </w:tc>
      </w:tr>
      <w:tr>
        <w:tc>
          <w:tcPr>
            <w:tcW w:type="dxa" w:w="3312"/>
          </w:tcPr>
          <w:p>
            <w:r>
              <w:t>72</w:t>
            </w:r>
          </w:p>
        </w:tc>
        <w:tc>
          <w:tcPr>
            <w:tcW w:type="dxa" w:w="3312"/>
          </w:tcPr>
          <w:p>
            <w:r>
              <w:t>Speak at the conference</w:t>
            </w:r>
          </w:p>
        </w:tc>
        <w:tc>
          <w:tcPr>
            <w:tcW w:type="dxa" w:w="3312"/>
          </w:tcPr>
          <w:p>
            <w:r>
              <w:t>thầy giáo muốn cô ấy làm gì?</w:t>
            </w:r>
          </w:p>
        </w:tc>
      </w:tr>
      <w:tr>
        <w:tc>
          <w:tcPr>
            <w:tcW w:type="dxa" w:w="3312"/>
          </w:tcPr>
          <w:p>
            <w:r>
              <w:t>73</w:t>
            </w:r>
          </w:p>
        </w:tc>
        <w:tc>
          <w:tcPr>
            <w:tcW w:type="dxa" w:w="3312"/>
          </w:tcPr>
          <w:p>
            <w:r>
              <w:t>History classes</w:t>
            </w:r>
          </w:p>
        </w:tc>
        <w:tc>
          <w:tcPr>
            <w:tcW w:type="dxa" w:w="3312"/>
          </w:tcPr>
          <w:p>
            <w:r>
              <w:t>nhớ gì nhất hồi còn đi học?</w:t>
            </w:r>
          </w:p>
        </w:tc>
      </w:tr>
      <w:tr>
        <w:tc>
          <w:tcPr>
            <w:tcW w:type="dxa" w:w="3312"/>
          </w:tcPr>
          <w:p>
            <w:r>
              <w:t>74</w:t>
            </w:r>
          </w:p>
        </w:tc>
        <w:tc>
          <w:tcPr>
            <w:tcW w:type="dxa" w:w="3312"/>
          </w:tcPr>
          <w:p>
            <w:r>
              <w:t>The south</w:t>
            </w:r>
          </w:p>
        </w:tc>
        <w:tc>
          <w:tcPr>
            <w:tcW w:type="dxa" w:w="3312"/>
          </w:tcPr>
          <w:p>
            <w:r>
              <w:t>cô ấy đi đâu cho kỳ nghỉ?</w:t>
            </w:r>
          </w:p>
        </w:tc>
      </w:tr>
      <w:tr>
        <w:tc>
          <w:tcPr>
            <w:tcW w:type="dxa" w:w="3312"/>
          </w:tcPr>
          <w:p>
            <w:r>
              <w:t>75</w:t>
            </w:r>
          </w:p>
        </w:tc>
        <w:tc>
          <w:tcPr>
            <w:tcW w:type="dxa" w:w="3312"/>
          </w:tcPr>
          <w:p>
            <w:r>
              <w:t>The words</w:t>
            </w:r>
          </w:p>
        </w:tc>
        <w:tc>
          <w:tcPr>
            <w:tcW w:type="dxa" w:w="3312"/>
          </w:tcPr>
          <w:p>
            <w:r>
              <w:t>điều gì đặc biệt ở bài hát mới?</w:t>
            </w:r>
          </w:p>
        </w:tc>
      </w:tr>
      <w:tr>
        <w:tc>
          <w:tcPr>
            <w:tcW w:type="dxa" w:w="3312"/>
          </w:tcPr>
          <w:p>
            <w:r>
              <w:t>76</w:t>
            </w:r>
          </w:p>
        </w:tc>
        <w:tc>
          <w:tcPr>
            <w:tcW w:type="dxa" w:w="3312"/>
          </w:tcPr>
          <w:p>
            <w:r>
              <w:t>Fire from the countryside</w:t>
            </w:r>
          </w:p>
        </w:tc>
        <w:tc>
          <w:tcPr>
            <w:tcW w:type="dxa" w:w="3312"/>
          </w:tcPr>
          <w:p>
            <w:r>
              <w:t>điều gì gây ô nhiễm môi trường?</w:t>
            </w:r>
          </w:p>
        </w:tc>
      </w:tr>
      <w:tr>
        <w:tc>
          <w:tcPr>
            <w:tcW w:type="dxa" w:w="3312"/>
          </w:tcPr>
          <w:p>
            <w:r>
              <w:t>77</w:t>
            </w:r>
          </w:p>
        </w:tc>
        <w:tc>
          <w:tcPr>
            <w:tcW w:type="dxa" w:w="3312"/>
          </w:tcPr>
          <w:p>
            <w:r>
              <w:t>3250 pounds</w:t>
            </w:r>
          </w:p>
        </w:tc>
        <w:tc>
          <w:tcPr>
            <w:tcW w:type="dxa" w:w="3312"/>
          </w:tcPr>
          <w:p>
            <w:r>
              <w:t>ô tô bé nhất giá bao nhiêu?</w:t>
            </w:r>
          </w:p>
        </w:tc>
      </w:tr>
      <w:tr>
        <w:tc>
          <w:tcPr>
            <w:tcW w:type="dxa" w:w="3312"/>
          </w:tcPr>
          <w:p>
            <w:r>
              <w:t>78</w:t>
            </w:r>
          </w:p>
        </w:tc>
        <w:tc>
          <w:tcPr>
            <w:tcW w:type="dxa" w:w="3312"/>
          </w:tcPr>
          <w:p>
            <w:r>
              <w:t>Room 301</w:t>
            </w:r>
          </w:p>
        </w:tc>
        <w:tc>
          <w:tcPr>
            <w:tcW w:type="dxa" w:w="3312"/>
          </w:tcPr>
          <w:p>
            <w:r>
              <w:t>lớp học ở phòng nào?</w:t>
            </w:r>
          </w:p>
        </w:tc>
      </w:tr>
      <w:tr>
        <w:tc>
          <w:tcPr>
            <w:tcW w:type="dxa" w:w="3312"/>
          </w:tcPr>
          <w:p>
            <w:r>
              <w:t>79</w:t>
            </w:r>
          </w:p>
        </w:tc>
        <w:tc>
          <w:tcPr>
            <w:tcW w:type="dxa" w:w="3312"/>
          </w:tcPr>
          <w:p>
            <w:r>
              <w:t>21</w:t>
            </w:r>
          </w:p>
        </w:tc>
        <w:tc>
          <w:tcPr>
            <w:tcW w:type="dxa" w:w="3312"/>
          </w:tcPr>
          <w:p>
            <w:r>
              <w:t>Stephanie bao nhiêu tuổi?</w:t>
            </w:r>
          </w:p>
        </w:tc>
      </w:tr>
      <w:tr>
        <w:tc>
          <w:tcPr>
            <w:tcW w:type="dxa" w:w="3312"/>
          </w:tcPr>
          <w:p>
            <w:r>
              <w:t>80</w:t>
            </w:r>
          </w:p>
        </w:tc>
        <w:tc>
          <w:tcPr>
            <w:tcW w:type="dxa" w:w="3312"/>
          </w:tcPr>
          <w:p>
            <w:r>
              <w:t>Sick</w:t>
            </w:r>
          </w:p>
        </w:tc>
        <w:tc>
          <w:tcPr>
            <w:tcW w:type="dxa" w:w="3312"/>
          </w:tcPr>
          <w:p>
            <w:r>
              <w:t>anh ấy cảm thấy thế nào?</w:t>
            </w:r>
          </w:p>
        </w:tc>
      </w:tr>
      <w:tr>
        <w:tc>
          <w:tcPr>
            <w:tcW w:type="dxa" w:w="3312"/>
          </w:tcPr>
          <w:p>
            <w:r>
              <w:t>81</w:t>
            </w:r>
          </w:p>
        </w:tc>
        <w:tc>
          <w:tcPr>
            <w:tcW w:type="dxa" w:w="3312"/>
          </w:tcPr>
          <w:p>
            <w:r>
              <w:t>9.30</w:t>
            </w:r>
          </w:p>
        </w:tc>
        <w:tc>
          <w:tcPr>
            <w:tcW w:type="dxa" w:w="3312"/>
          </w:tcPr>
          <w:p>
            <w:r>
              <w:t>tàu chạy lúc mấy giờ? (tàu bị delay)</w:t>
            </w:r>
          </w:p>
        </w:tc>
      </w:tr>
      <w:tr>
        <w:tc>
          <w:tcPr>
            <w:tcW w:type="dxa" w:w="3312"/>
          </w:tcPr>
          <w:p>
            <w:r>
              <w:t>82</w:t>
            </w:r>
          </w:p>
        </w:tc>
        <w:tc>
          <w:tcPr>
            <w:tcW w:type="dxa" w:w="3312"/>
          </w:tcPr>
          <w:p>
            <w:r>
              <w:t>Make plans later</w:t>
            </w:r>
          </w:p>
        </w:tc>
        <w:tc>
          <w:tcPr>
            <w:tcW w:type="dxa" w:w="3312"/>
          </w:tcPr>
          <w:p>
            <w:r>
              <w:t>2 người hẹn nhau làm gì?</w:t>
            </w:r>
          </w:p>
        </w:tc>
      </w:tr>
      <w:tr>
        <w:tc>
          <w:tcPr>
            <w:tcW w:type="dxa" w:w="3312"/>
          </w:tcPr>
          <w:p>
            <w:r>
              <w:t>83</w:t>
            </w:r>
          </w:p>
        </w:tc>
        <w:tc>
          <w:tcPr>
            <w:tcW w:type="dxa" w:w="3312"/>
          </w:tcPr>
          <w:p>
            <w:r>
              <w:t>The mountains</w:t>
            </w:r>
          </w:p>
        </w:tc>
        <w:tc>
          <w:tcPr>
            <w:tcW w:type="dxa" w:w="3312"/>
          </w:tcPr>
          <w:p>
            <w:r>
              <w:t>cô ấy sẽ đi đâu?</w:t>
            </w:r>
          </w:p>
        </w:tc>
      </w:tr>
      <w:tr>
        <w:tc>
          <w:tcPr>
            <w:tcW w:type="dxa" w:w="3312"/>
          </w:tcPr>
          <w:p>
            <w:r>
              <w:t>84</w:t>
            </w:r>
          </w:p>
        </w:tc>
        <w:tc>
          <w:tcPr>
            <w:tcW w:type="dxa" w:w="3312"/>
          </w:tcPr>
          <w:p>
            <w:r>
              <w:t>By the hotel's main entrance</w:t>
            </w:r>
          </w:p>
        </w:tc>
        <w:tc>
          <w:tcPr>
            <w:tcW w:type="dxa" w:w="3312"/>
          </w:tcPr>
          <w:p>
            <w:r>
              <w:t>hẹn nhau ở đâu để đi xe bus?</w:t>
            </w:r>
          </w:p>
        </w:tc>
      </w:tr>
      <w:tr>
        <w:tc>
          <w:tcPr>
            <w:tcW w:type="dxa" w:w="3312"/>
          </w:tcPr>
          <w:p>
            <w:r>
              <w:t>85</w:t>
            </w:r>
          </w:p>
        </w:tc>
        <w:tc>
          <w:tcPr>
            <w:tcW w:type="dxa" w:w="3312"/>
          </w:tcPr>
          <w:p>
            <w:r>
              <w:t>The river boat</w:t>
            </w:r>
          </w:p>
        </w:tc>
        <w:tc>
          <w:tcPr>
            <w:tcW w:type="dxa" w:w="3312"/>
          </w:tcPr>
          <w:p>
            <w:r>
              <w:t>trà được phục vụ ở đâu?</w:t>
            </w:r>
          </w:p>
        </w:tc>
      </w:tr>
      <w:tr>
        <w:tc>
          <w:tcPr>
            <w:tcW w:type="dxa" w:w="3312"/>
          </w:tcPr>
          <w:p>
            <w:r>
              <w:t>86</w:t>
            </w:r>
          </w:p>
        </w:tc>
        <w:tc>
          <w:tcPr>
            <w:tcW w:type="dxa" w:w="3312"/>
          </w:tcPr>
          <w:p>
            <w:r>
              <w:t>The city's favorite group</w:t>
            </w:r>
          </w:p>
        </w:tc>
        <w:tc>
          <w:tcPr>
            <w:tcW w:type="dxa" w:w="3312"/>
          </w:tcPr>
          <w:p>
            <w:r>
              <w:t>ở cuối buổi hoà nhạc có điều gì?</w:t>
            </w:r>
          </w:p>
        </w:tc>
      </w:tr>
      <w:tr>
        <w:tc>
          <w:tcPr>
            <w:tcW w:type="dxa" w:w="3312"/>
          </w:tcPr>
          <w:p>
            <w:r>
              <w:t>87</w:t>
            </w:r>
          </w:p>
        </w:tc>
        <w:tc>
          <w:tcPr>
            <w:tcW w:type="dxa" w:w="3312"/>
          </w:tcPr>
          <w:p>
            <w:r>
              <w:t>20 10 30</w:t>
            </w:r>
          </w:p>
        </w:tc>
        <w:tc>
          <w:tcPr>
            <w:tcW w:type="dxa" w:w="3312"/>
          </w:tcPr>
          <w:p>
            <w:r>
              <w:t>số điện thoại của cửa hàng?</w:t>
            </w:r>
          </w:p>
        </w:tc>
      </w:tr>
      <w:tr>
        <w:tc>
          <w:tcPr>
            <w:tcW w:type="dxa" w:w="3312"/>
          </w:tcPr>
          <w:p>
            <w:r>
              <w:t>88</w:t>
            </w:r>
          </w:p>
        </w:tc>
        <w:tc>
          <w:tcPr>
            <w:tcW w:type="dxa" w:w="3312"/>
          </w:tcPr>
          <w:p>
            <w:r>
              <w:t>Phone</w:t>
            </w:r>
          </w:p>
        </w:tc>
        <w:tc>
          <w:tcPr>
            <w:tcW w:type="dxa" w:w="3312"/>
          </w:tcPr>
          <w:p>
            <w:r>
              <w:t>cô ấy làm mất cái gì?</w:t>
            </w:r>
          </w:p>
        </w:tc>
      </w:tr>
      <w:tr>
        <w:tc>
          <w:tcPr>
            <w:tcW w:type="dxa" w:w="3312"/>
          </w:tcPr>
          <w:p>
            <w:r>
              <w:t>89</w:t>
            </w:r>
          </w:p>
        </w:tc>
        <w:tc>
          <w:tcPr>
            <w:tcW w:type="dxa" w:w="3312"/>
          </w:tcPr>
          <w:p>
            <w:r>
              <w:t>Quarter to eight</w:t>
            </w:r>
          </w:p>
        </w:tc>
        <w:tc>
          <w:tcPr>
            <w:tcW w:type="dxa" w:w="3312"/>
          </w:tcPr>
          <w:p>
            <w:r>
              <w:t>2 người hẹn nhau lúc mấy giờ?</w:t>
            </w:r>
          </w:p>
        </w:tc>
      </w:tr>
      <w:tr>
        <w:tc>
          <w:tcPr>
            <w:tcW w:type="dxa" w:w="3312"/>
          </w:tcPr>
          <w:p>
            <w:r>
              <w:t>90</w:t>
            </w:r>
          </w:p>
        </w:tc>
        <w:tc>
          <w:tcPr>
            <w:tcW w:type="dxa" w:w="3312"/>
          </w:tcPr>
          <w:p>
            <w:r>
              <w:t>Camping</w:t>
            </w:r>
          </w:p>
        </w:tc>
        <w:tc>
          <w:tcPr>
            <w:tcW w:type="dxa" w:w="3312"/>
          </w:tcPr>
          <w:p>
            <w:r>
              <w:t>năm ngoái họ đi đâu?</w:t>
            </w:r>
          </w:p>
        </w:tc>
      </w:tr>
      <w:tr>
        <w:tc>
          <w:tcPr>
            <w:tcW w:type="dxa" w:w="3312"/>
          </w:tcPr>
          <w:p>
            <w:r>
              <w:t>91</w:t>
            </w:r>
          </w:p>
        </w:tc>
        <w:tc>
          <w:tcPr>
            <w:tcW w:type="dxa" w:w="3312"/>
          </w:tcPr>
          <w:p>
            <w:r>
              <w:t>One pound fifty</w:t>
            </w:r>
          </w:p>
        </w:tc>
        <w:tc>
          <w:tcPr>
            <w:tcW w:type="dxa" w:w="3312"/>
          </w:tcPr>
          <w:p>
            <w:r>
              <w:t>dụng cụ vệ sinh giá bao nhiêu?</w:t>
            </w:r>
          </w:p>
        </w:tc>
      </w:tr>
      <w:tr>
        <w:tc>
          <w:tcPr>
            <w:tcW w:type="dxa" w:w="3312"/>
          </w:tcPr>
          <w:p>
            <w:r>
              <w:t>92</w:t>
            </w:r>
          </w:p>
        </w:tc>
        <w:tc>
          <w:tcPr>
            <w:tcW w:type="dxa" w:w="3312"/>
          </w:tcPr>
          <w:p>
            <w:r>
              <w:t>Where to buy a new table</w:t>
            </w:r>
          </w:p>
        </w:tc>
        <w:tc>
          <w:tcPr>
            <w:tcW w:type="dxa" w:w="3312"/>
          </w:tcPr>
          <w:p>
            <w:r>
              <w:t>họ cần mua gì cho phòng khách?</w:t>
            </w:r>
          </w:p>
        </w:tc>
      </w:tr>
      <w:tr>
        <w:tc>
          <w:tcPr>
            <w:tcW w:type="dxa" w:w="3312"/>
          </w:tcPr>
          <w:p>
            <w:r>
              <w:t>93</w:t>
            </w:r>
          </w:p>
        </w:tc>
        <w:tc>
          <w:tcPr>
            <w:tcW w:type="dxa" w:w="3312"/>
          </w:tcPr>
          <w:p>
            <w:r>
              <w:t>In the east</w:t>
            </w:r>
          </w:p>
        </w:tc>
        <w:tc>
          <w:tcPr>
            <w:tcW w:type="dxa" w:w="3312"/>
          </w:tcPr>
          <w:p>
            <w:r>
              <w:t>thời tiết ở đâu đẹp nhất?</w:t>
            </w:r>
          </w:p>
        </w:tc>
      </w:tr>
      <w:tr>
        <w:tc>
          <w:tcPr>
            <w:tcW w:type="dxa" w:w="3312"/>
          </w:tcPr>
          <w:p>
            <w:r>
              <w:t>94</w:t>
            </w:r>
          </w:p>
        </w:tc>
        <w:tc>
          <w:tcPr>
            <w:tcW w:type="dxa" w:w="3312"/>
          </w:tcPr>
          <w:p>
            <w:r>
              <w:t>Poor weather conditions</w:t>
            </w:r>
          </w:p>
        </w:tc>
        <w:tc>
          <w:tcPr>
            <w:tcW w:type="dxa" w:w="3312"/>
          </w:tcPr>
          <w:p>
            <w:r>
              <w:t>tại sao chuyến bay bị huỷ?</w:t>
            </w:r>
          </w:p>
        </w:tc>
      </w:tr>
      <w:tr>
        <w:tc>
          <w:tcPr>
            <w:tcW w:type="dxa" w:w="3312"/>
          </w:tcPr>
          <w:p>
            <w:r>
              <w:t>95</w:t>
            </w:r>
          </w:p>
        </w:tc>
        <w:tc>
          <w:tcPr>
            <w:tcW w:type="dxa" w:w="3312"/>
          </w:tcPr>
          <w:p>
            <w:r>
              <w:t>Two</w:t>
            </w:r>
          </w:p>
        </w:tc>
        <w:tc>
          <w:tcPr>
            <w:tcW w:type="dxa" w:w="3312"/>
          </w:tcPr>
          <w:p>
            <w:r>
              <w:t>đi cửa nào để đi tàu đến Edinburgh?</w:t>
            </w:r>
          </w:p>
        </w:tc>
      </w:tr>
      <w:tr>
        <w:tc>
          <w:tcPr>
            <w:tcW w:type="dxa" w:w="3312"/>
          </w:tcPr>
          <w:p>
            <w:r>
              <w:t>96</w:t>
            </w:r>
          </w:p>
        </w:tc>
        <w:tc>
          <w:tcPr>
            <w:tcW w:type="dxa" w:w="3312"/>
          </w:tcPr>
          <w:p>
            <w:r>
              <w:t>9am on Sunday</w:t>
            </w:r>
          </w:p>
        </w:tc>
        <w:tc>
          <w:tcPr>
            <w:tcW w:type="dxa" w:w="3312"/>
          </w:tcPr>
          <w:p>
            <w:r>
              <w:t>2 người bạn gặp nhau lúc nào?</w:t>
            </w:r>
          </w:p>
        </w:tc>
      </w:tr>
      <w:tr>
        <w:tc>
          <w:tcPr>
            <w:tcW w:type="dxa" w:w="3312"/>
          </w:tcPr>
          <w:p>
            <w:r>
              <w:t>97</w:t>
            </w:r>
          </w:p>
        </w:tc>
        <w:tc>
          <w:tcPr>
            <w:tcW w:type="dxa" w:w="3312"/>
          </w:tcPr>
          <w:p>
            <w:r>
              <w:t>20 minutes</w:t>
            </w:r>
          </w:p>
        </w:tc>
        <w:tc>
          <w:tcPr>
            <w:tcW w:type="dxa" w:w="3312"/>
          </w:tcPr>
          <w:p>
            <w:r>
              <w:t>mất bao lâu để đi đến ga?</w:t>
            </w:r>
          </w:p>
        </w:tc>
      </w:tr>
      <w:tr>
        <w:tc>
          <w:tcPr>
            <w:tcW w:type="dxa" w:w="3312"/>
          </w:tcPr>
          <w:p>
            <w:r>
              <w:t>98</w:t>
            </w:r>
          </w:p>
        </w:tc>
        <w:tc>
          <w:tcPr>
            <w:tcW w:type="dxa" w:w="3312"/>
          </w:tcPr>
          <w:p>
            <w:r>
              <w:t>Not enough people</w:t>
            </w:r>
          </w:p>
        </w:tc>
        <w:tc>
          <w:tcPr>
            <w:tcW w:type="dxa" w:w="3312"/>
          </w:tcPr>
          <w:p>
            <w:r>
              <w:t>tại sao buổi thăm bảo tàng bị huỷ?</w:t>
            </w:r>
          </w:p>
        </w:tc>
      </w:tr>
      <w:tr>
        <w:tc>
          <w:tcPr>
            <w:tcW w:type="dxa" w:w="3312"/>
          </w:tcPr>
          <w:p>
            <w:r>
              <w:t>99</w:t>
            </w:r>
          </w:p>
        </w:tc>
        <w:tc>
          <w:tcPr>
            <w:tcW w:type="dxa" w:w="3312"/>
          </w:tcPr>
          <w:p>
            <w:r>
              <w:t>Cycling</w:t>
            </w:r>
          </w:p>
        </w:tc>
        <w:tc>
          <w:tcPr>
            <w:tcW w:type="dxa" w:w="3312"/>
          </w:tcPr>
          <w:p>
            <w:r>
              <w:t>anh ấy hay làm gì năm ngoái?</w:t>
            </w:r>
          </w:p>
        </w:tc>
      </w:tr>
      <w:tr>
        <w:tc>
          <w:tcPr>
            <w:tcW w:type="dxa" w:w="3312"/>
          </w:tcPr>
          <w:p>
            <w:r>
              <w:t>100</w:t>
            </w:r>
          </w:p>
        </w:tc>
        <w:tc>
          <w:tcPr>
            <w:tcW w:type="dxa" w:w="3312"/>
          </w:tcPr>
          <w:p>
            <w:r>
              <w:t>Opposite the hotel</w:t>
            </w:r>
          </w:p>
        </w:tc>
        <w:tc>
          <w:tcPr>
            <w:tcW w:type="dxa" w:w="3312"/>
          </w:tcPr>
          <w:p>
            <w:r>
              <w:t>văn phòng ở đâu?</w:t>
            </w:r>
          </w:p>
        </w:tc>
      </w:tr>
      <w:tr>
        <w:tc>
          <w:tcPr>
            <w:tcW w:type="dxa" w:w="3312"/>
          </w:tcPr>
          <w:p>
            <w:r>
              <w:t>101</w:t>
            </w:r>
          </w:p>
        </w:tc>
        <w:tc>
          <w:tcPr>
            <w:tcW w:type="dxa" w:w="3312"/>
          </w:tcPr>
          <w:p>
            <w:r>
              <w:t>Practical</w:t>
            </w:r>
          </w:p>
        </w:tc>
        <w:tc>
          <w:tcPr>
            <w:tcW w:type="dxa" w:w="3312"/>
          </w:tcPr>
          <w:p>
            <w:r>
              <w:t>quan điểm của anh ấy về đi tàu?</w:t>
            </w:r>
          </w:p>
        </w:tc>
      </w:tr>
      <w:tr>
        <w:tc>
          <w:tcPr>
            <w:tcW w:type="dxa" w:w="3312"/>
          </w:tcPr>
          <w:p>
            <w:r>
              <w:t>102</w:t>
            </w:r>
          </w:p>
        </w:tc>
        <w:tc>
          <w:tcPr>
            <w:tcW w:type="dxa" w:w="3312"/>
          </w:tcPr>
          <w:p>
            <w:r>
              <w:t>Opposite the gift shop</w:t>
            </w:r>
          </w:p>
        </w:tc>
        <w:tc>
          <w:tcPr>
            <w:tcW w:type="dxa" w:w="3312"/>
          </w:tcPr>
          <w:p>
            <w:r>
              <w:t>quán cafe ở đâu?</w:t>
            </w:r>
          </w:p>
        </w:tc>
      </w:tr>
      <w:tr>
        <w:tc>
          <w:tcPr>
            <w:tcW w:type="dxa" w:w="3312"/>
          </w:tcPr>
          <w:p>
            <w:r>
              <w:t>103</w:t>
            </w:r>
          </w:p>
        </w:tc>
        <w:tc>
          <w:tcPr>
            <w:tcW w:type="dxa" w:w="3312"/>
          </w:tcPr>
          <w:p>
            <w:r>
              <w:t>His sister and her children</w:t>
            </w:r>
          </w:p>
        </w:tc>
        <w:tc>
          <w:tcPr>
            <w:tcW w:type="dxa" w:w="3312"/>
          </w:tcPr>
          <w:p>
            <w:r>
              <w:t>ai sắp đến thăm anh ấy?</w:t>
            </w:r>
          </w:p>
        </w:tc>
      </w:tr>
      <w:tr>
        <w:tc>
          <w:tcPr>
            <w:tcW w:type="dxa" w:w="3312"/>
          </w:tcPr>
          <w:p>
            <w:r>
              <w:t>104</w:t>
            </w:r>
          </w:p>
        </w:tc>
        <w:tc>
          <w:tcPr>
            <w:tcW w:type="dxa" w:w="3312"/>
          </w:tcPr>
          <w:p>
            <w:r>
              <w:t>Best friends</w:t>
            </w:r>
          </w:p>
        </w:tc>
        <w:tc>
          <w:tcPr>
            <w:tcW w:type="dxa" w:w="3312"/>
          </w:tcPr>
          <w:p>
            <w:r>
              <w:t>cô ấy ở chung với ai?</w:t>
            </w:r>
          </w:p>
        </w:tc>
      </w:tr>
      <w:tr>
        <w:tc>
          <w:tcPr>
            <w:tcW w:type="dxa" w:w="3312"/>
          </w:tcPr>
          <w:p>
            <w:r>
              <w:t>105</w:t>
            </w:r>
          </w:p>
        </w:tc>
        <w:tc>
          <w:tcPr>
            <w:tcW w:type="dxa" w:w="3312"/>
          </w:tcPr>
          <w:p>
            <w:r>
              <w:t>Help people</w:t>
            </w:r>
          </w:p>
        </w:tc>
        <w:tc>
          <w:tcPr>
            <w:tcW w:type="dxa" w:w="3312"/>
          </w:tcPr>
          <w:p>
            <w:r>
              <w:t>tại sao cô ấy muốn làm nhà văn?</w:t>
            </w:r>
          </w:p>
        </w:tc>
      </w:tr>
      <w:tr>
        <w:tc>
          <w:tcPr>
            <w:tcW w:type="dxa" w:w="3312"/>
          </w:tcPr>
          <w:p>
            <w:r>
              <w:t>106</w:t>
            </w:r>
          </w:p>
        </w:tc>
        <w:tc>
          <w:tcPr>
            <w:tcW w:type="dxa" w:w="3312"/>
          </w:tcPr>
          <w:p>
            <w:r>
              <w:t>A park</w:t>
            </w:r>
          </w:p>
        </w:tc>
        <w:tc>
          <w:tcPr>
            <w:tcW w:type="dxa" w:w="3312"/>
          </w:tcPr>
          <w:p>
            <w:r>
              <w:t>câu lạc bộ ở gần đâu?</w:t>
            </w:r>
          </w:p>
        </w:tc>
      </w:tr>
      <w:tr>
        <w:tc>
          <w:tcPr>
            <w:tcW w:type="dxa" w:w="3312"/>
          </w:tcPr>
          <w:p>
            <w:r>
              <w:t>107</w:t>
            </w:r>
          </w:p>
        </w:tc>
        <w:tc>
          <w:tcPr>
            <w:tcW w:type="dxa" w:w="3312"/>
          </w:tcPr>
          <w:p>
            <w:r>
              <w:t>Fish</w:t>
            </w:r>
          </w:p>
        </w:tc>
        <w:tc>
          <w:tcPr>
            <w:tcW w:type="dxa" w:w="3312"/>
          </w:tcPr>
          <w:p>
            <w:r>
              <w:t>cho mèo ăn gì?</w:t>
            </w:r>
          </w:p>
        </w:tc>
      </w:tr>
      <w:tr>
        <w:tc>
          <w:tcPr>
            <w:tcW w:type="dxa" w:w="3312"/>
          </w:tcPr>
          <w:p>
            <w:r>
              <w:t>108</w:t>
            </w:r>
          </w:p>
        </w:tc>
        <w:tc>
          <w:tcPr>
            <w:tcW w:type="dxa" w:w="3312"/>
          </w:tcPr>
          <w:p>
            <w:r>
              <w:t>Chocolates</w:t>
            </w:r>
          </w:p>
        </w:tc>
        <w:tc>
          <w:tcPr>
            <w:tcW w:type="dxa" w:w="3312"/>
          </w:tcPr>
          <w:p>
            <w:r>
              <w:t>mua gì cho chị gái?</w:t>
            </w:r>
          </w:p>
        </w:tc>
      </w:tr>
      <w:tr>
        <w:tc>
          <w:tcPr>
            <w:tcW w:type="dxa" w:w="3312"/>
          </w:tcPr>
          <w:p>
            <w:r>
              <w:t>109</w:t>
            </w:r>
          </w:p>
        </w:tc>
        <w:tc>
          <w:tcPr>
            <w:tcW w:type="dxa" w:w="3312"/>
          </w:tcPr>
          <w:p>
            <w:r>
              <w:t>1 p.m</w:t>
            </w:r>
          </w:p>
        </w:tc>
        <w:tc>
          <w:tcPr>
            <w:tcW w:type="dxa" w:w="3312"/>
          </w:tcPr>
          <w:p>
            <w:r>
              <w:t>hỏi về thời gian có football match</w:t>
            </w:r>
          </w:p>
        </w:tc>
      </w:tr>
      <w:tr>
        <w:tc>
          <w:tcPr>
            <w:tcW w:type="dxa" w:w="3312"/>
          </w:tcPr>
          <w:p>
            <w:r>
              <w:t>110</w:t>
            </w:r>
          </w:p>
        </w:tc>
        <w:tc>
          <w:tcPr>
            <w:tcW w:type="dxa" w:w="3312"/>
          </w:tcPr>
          <w:p>
            <w:r>
              <w:t>He taught her a lot</w:t>
            </w:r>
          </w:p>
        </w:tc>
        <w:tc>
          <w:tcPr>
            <w:tcW w:type="dxa" w:w="3312"/>
          </w:tcPr>
          <w:p>
            <w:r>
              <w:t>tại sao cô ấy thích người quản lý?</w:t>
            </w:r>
          </w:p>
        </w:tc>
      </w:tr>
      <w:tr>
        <w:tc>
          <w:tcPr>
            <w:tcW w:type="dxa" w:w="3312"/>
          </w:tcPr>
          <w:p>
            <w:r>
              <w:t>111</w:t>
            </w:r>
          </w:p>
        </w:tc>
        <w:tc>
          <w:tcPr>
            <w:tcW w:type="dxa" w:w="3312"/>
          </w:tcPr>
          <w:p>
            <w:r>
              <w:t>Writer</w:t>
            </w:r>
          </w:p>
        </w:tc>
        <w:tc>
          <w:tcPr>
            <w:tcW w:type="dxa" w:w="3312"/>
          </w:tcPr>
          <w:p>
            <w:r>
              <w:t>anh ấy muốn trở thành gì?</w:t>
            </w:r>
          </w:p>
        </w:tc>
      </w:tr>
      <w:tr>
        <w:tc>
          <w:tcPr>
            <w:tcW w:type="dxa" w:w="3312"/>
          </w:tcPr>
          <w:p>
            <w:r>
              <w:t>112</w:t>
            </w:r>
          </w:p>
        </w:tc>
        <w:tc>
          <w:tcPr>
            <w:tcW w:type="dxa" w:w="3312"/>
          </w:tcPr>
          <w:p>
            <w:r>
              <w:t>Water</w:t>
            </w:r>
          </w:p>
        </w:tc>
        <w:tc>
          <w:tcPr>
            <w:tcW w:type="dxa" w:w="3312"/>
          </w:tcPr>
          <w:p>
            <w:r>
              <w:t>anh ấy uống gì?</w:t>
            </w:r>
          </w:p>
        </w:tc>
      </w:tr>
      <w:tr>
        <w:tc>
          <w:tcPr>
            <w:tcW w:type="dxa" w:w="3312"/>
          </w:tcPr>
          <w:p>
            <w:r>
              <w:t>113</w:t>
            </w:r>
          </w:p>
        </w:tc>
        <w:tc>
          <w:tcPr>
            <w:tcW w:type="dxa" w:w="3312"/>
          </w:tcPr>
          <w:p>
            <w:r>
              <w:t>Go for a drive</w:t>
            </w:r>
          </w:p>
        </w:tc>
        <w:tc>
          <w:tcPr>
            <w:tcW w:type="dxa" w:w="3312"/>
          </w:tcPr>
          <w:p>
            <w:r>
              <w:t>cô ấy sẽ làm gì?</w:t>
            </w:r>
          </w:p>
        </w:tc>
      </w:tr>
      <w:tr>
        <w:tc>
          <w:tcPr>
            <w:tcW w:type="dxa" w:w="3312"/>
          </w:tcPr>
          <w:p>
            <w:r>
              <w:t>114</w:t>
            </w:r>
          </w:p>
        </w:tc>
        <w:tc>
          <w:tcPr>
            <w:tcW w:type="dxa" w:w="3312"/>
          </w:tcPr>
          <w:p>
            <w:r>
              <w:t>They have similar interests</w:t>
            </w:r>
          </w:p>
        </w:tc>
        <w:tc>
          <w:tcPr>
            <w:tcW w:type="dxa" w:w="3312"/>
          </w:tcPr>
          <w:p>
            <w:r>
              <w:t>cô ấy giống mẹ ở đâu?</w:t>
            </w:r>
          </w:p>
        </w:tc>
      </w:tr>
      <w:tr>
        <w:tc>
          <w:tcPr>
            <w:tcW w:type="dxa" w:w="3312"/>
          </w:tcPr>
          <w:p>
            <w:r>
              <w:t>115</w:t>
            </w:r>
          </w:p>
        </w:tc>
        <w:tc>
          <w:tcPr>
            <w:tcW w:type="dxa" w:w="3312"/>
          </w:tcPr>
          <w:p>
            <w:r>
              <w:t>A suit for the office</w:t>
            </w:r>
          </w:p>
        </w:tc>
        <w:tc>
          <w:tcPr>
            <w:tcW w:type="dxa" w:w="3312"/>
          </w:tcPr>
          <w:p>
            <w:r>
              <w:t>mua gì ở cửa hàng?</w:t>
            </w:r>
          </w:p>
        </w:tc>
      </w:tr>
      <w:tr>
        <w:tc>
          <w:tcPr>
            <w:tcW w:type="dxa" w:w="3312"/>
          </w:tcPr>
          <w:p>
            <w:r>
              <w:t>116</w:t>
            </w:r>
          </w:p>
        </w:tc>
        <w:tc>
          <w:tcPr>
            <w:tcW w:type="dxa" w:w="3312"/>
          </w:tcPr>
          <w:p>
            <w:r>
              <w:t>They stay in groups for protection</w:t>
            </w:r>
          </w:p>
        </w:tc>
        <w:tc>
          <w:tcPr>
            <w:tcW w:type="dxa" w:w="3312"/>
          </w:tcPr>
          <w:p>
            <w:r>
              <w:t>chim làm gì vào mùa đông?</w:t>
            </w:r>
          </w:p>
        </w:tc>
      </w:tr>
      <w:tr>
        <w:tc>
          <w:tcPr>
            <w:tcW w:type="dxa" w:w="3312"/>
          </w:tcPr>
          <w:p>
            <w:r>
              <w:t>117</w:t>
            </w:r>
          </w:p>
        </w:tc>
        <w:tc>
          <w:tcPr>
            <w:tcW w:type="dxa" w:w="3312"/>
          </w:tcPr>
          <w:p>
            <w:r>
              <w:t>1.50</w:t>
            </w:r>
          </w:p>
        </w:tc>
        <w:tc>
          <w:tcPr>
            <w:tcW w:type="dxa" w:w="3312"/>
          </w:tcPr>
          <w:p>
            <w:r>
              <w:t>trứng bao nhiêu tiền?</w:t>
            </w:r>
          </w:p>
        </w:tc>
      </w:tr>
      <w:tr>
        <w:tc>
          <w:tcPr>
            <w:tcW w:type="dxa" w:w="3312"/>
          </w:tcPr>
          <w:p>
            <w:r>
              <w:t>118</w:t>
            </w:r>
          </w:p>
        </w:tc>
        <w:tc>
          <w:tcPr>
            <w:tcW w:type="dxa" w:w="3312"/>
          </w:tcPr>
          <w:p>
            <w:r>
              <w:t>2pm</w:t>
            </w:r>
          </w:p>
        </w:tc>
        <w:tc>
          <w:tcPr>
            <w:tcW w:type="dxa" w:w="3312"/>
          </w:tcPr>
          <w:p>
            <w:r>
              <w:t>mấy giờ có bữa trưa?</w:t>
            </w:r>
          </w:p>
        </w:tc>
      </w:tr>
      <w:tr>
        <w:tc>
          <w:tcPr>
            <w:tcW w:type="dxa" w:w="3312"/>
          </w:tcPr>
          <w:p>
            <w:r>
              <w:t>119</w:t>
            </w:r>
          </w:p>
        </w:tc>
        <w:tc>
          <w:tcPr>
            <w:tcW w:type="dxa" w:w="3312"/>
          </w:tcPr>
          <w:p>
            <w:r>
              <w:t>2pm</w:t>
            </w:r>
          </w:p>
        </w:tc>
        <w:tc>
          <w:tcPr>
            <w:tcW w:type="dxa" w:w="3312"/>
          </w:tcPr>
          <w:p>
            <w:r>
              <w:t>mấy giờ họp?</w:t>
            </w:r>
          </w:p>
        </w:tc>
      </w:tr>
      <w:tr>
        <w:tc>
          <w:tcPr>
            <w:tcW w:type="dxa" w:w="3312"/>
          </w:tcPr>
          <w:p>
            <w:r>
              <w:t>120</w:t>
            </w:r>
          </w:p>
        </w:tc>
        <w:tc>
          <w:tcPr>
            <w:tcW w:type="dxa" w:w="3312"/>
          </w:tcPr>
          <w:p>
            <w:r>
              <w:t>Go for a walk</w:t>
            </w:r>
          </w:p>
        </w:tc>
        <w:tc>
          <w:tcPr>
            <w:tcW w:type="dxa" w:w="3312"/>
          </w:tcPr>
          <w:p>
            <w:r>
              <w:t>cô ấy thường làm gì vào buổi tối?</w:t>
            </w:r>
          </w:p>
        </w:tc>
      </w:tr>
      <w:tr>
        <w:tc>
          <w:tcPr>
            <w:tcW w:type="dxa" w:w="3312"/>
          </w:tcPr>
          <w:p>
            <w:r>
              <w:t>121</w:t>
            </w:r>
          </w:p>
        </w:tc>
        <w:tc>
          <w:tcPr>
            <w:tcW w:type="dxa" w:w="3312"/>
          </w:tcPr>
          <w:p>
            <w:r>
              <w:t>Tuesday</w:t>
            </w:r>
          </w:p>
        </w:tc>
        <w:tc>
          <w:tcPr>
            <w:tcW w:type="dxa" w:w="3312"/>
          </w:tcPr>
          <w:p>
            <w:r>
              <w:t>thứ mấy gặp nhau?</w:t>
            </w:r>
          </w:p>
        </w:tc>
      </w:tr>
      <w:tr>
        <w:tc>
          <w:tcPr>
            <w:tcW w:type="dxa" w:w="3312"/>
          </w:tcPr>
          <w:p>
            <w:r>
              <w:t>122</w:t>
            </w:r>
          </w:p>
        </w:tc>
        <w:tc>
          <w:tcPr>
            <w:tcW w:type="dxa" w:w="3312"/>
          </w:tcPr>
          <w:p>
            <w:r>
              <w:t>She works irregular time</w:t>
            </w:r>
          </w:p>
        </w:tc>
        <w:tc>
          <w:tcPr>
            <w:tcW w:type="dxa" w:w="3312"/>
          </w:tcPr>
          <w:p>
            <w:r>
              <w:t>làm nhà văn thì có gì khác với các nghề khác?</w:t>
            </w:r>
          </w:p>
        </w:tc>
      </w:tr>
      <w:tr>
        <w:tc>
          <w:tcPr>
            <w:tcW w:type="dxa" w:w="3312"/>
          </w:tcPr>
          <w:p>
            <w:r>
              <w:t>123</w:t>
            </w:r>
          </w:p>
        </w:tc>
        <w:tc>
          <w:tcPr>
            <w:tcW w:type="dxa" w:w="3312"/>
          </w:tcPr>
          <w:p>
            <w:r>
              <w:t>At a new shopping centre</w:t>
            </w:r>
          </w:p>
        </w:tc>
        <w:tc>
          <w:tcPr>
            <w:tcW w:type="dxa" w:w="3312"/>
          </w:tcPr>
          <w:p>
            <w:r>
              <w:t>mua đồ ăn ở đâu?</w:t>
            </w:r>
          </w:p>
        </w:tc>
      </w:tr>
      <w:tr>
        <w:tc>
          <w:tcPr>
            <w:tcW w:type="dxa" w:w="3312"/>
          </w:tcPr>
          <w:p>
            <w:r>
              <w:t>124</w:t>
            </w:r>
          </w:p>
        </w:tc>
        <w:tc>
          <w:tcPr>
            <w:tcW w:type="dxa" w:w="3312"/>
          </w:tcPr>
          <w:p>
            <w:r>
              <w:t>1pm</w:t>
            </w:r>
          </w:p>
        </w:tc>
        <w:tc>
          <w:tcPr>
            <w:tcW w:type="dxa" w:w="3312"/>
          </w:tcPr>
          <w:p>
            <w:r>
              <w:t>trận bóng đá lúc mấy giờ?</w:t>
            </w:r>
          </w:p>
        </w:tc>
      </w:tr>
      <w:tr>
        <w:tc>
          <w:tcPr>
            <w:tcW w:type="dxa" w:w="3312"/>
          </w:tcPr>
          <w:p>
            <w:r>
              <w:t>125</w:t>
            </w:r>
          </w:p>
        </w:tc>
        <w:tc>
          <w:tcPr>
            <w:tcW w:type="dxa" w:w="3312"/>
          </w:tcPr>
          <w:p>
            <w:r>
              <w:t>Tea</w:t>
            </w:r>
          </w:p>
        </w:tc>
        <w:tc>
          <w:tcPr>
            <w:tcW w:type="dxa" w:w="3312"/>
          </w:tcPr>
          <w:p>
            <w:r>
              <w:t>cô ấy uống gì cho bữa trưa?</w:t>
            </w:r>
          </w:p>
        </w:tc>
      </w:tr>
      <w:tr>
        <w:tc>
          <w:tcPr>
            <w:tcW w:type="dxa" w:w="3312"/>
          </w:tcPr>
          <w:p>
            <w:r>
              <w:t>126</w:t>
            </w:r>
          </w:p>
        </w:tc>
        <w:tc>
          <w:tcPr>
            <w:tcW w:type="dxa" w:w="3312"/>
          </w:tcPr>
          <w:p>
            <w:r>
              <w:t>White</w:t>
            </w:r>
          </w:p>
        </w:tc>
        <w:tc>
          <w:tcPr>
            <w:tcW w:type="dxa" w:w="3312"/>
          </w:tcPr>
          <w:p>
            <w:r>
              <w:t>nhà của giáo viên màu gì?</w:t>
            </w:r>
          </w:p>
        </w:tc>
      </w:tr>
      <w:tr>
        <w:tc>
          <w:tcPr>
            <w:tcW w:type="dxa" w:w="3312"/>
          </w:tcPr>
          <w:p>
            <w:r>
              <w:t>127</w:t>
            </w:r>
          </w:p>
        </w:tc>
        <w:tc>
          <w:tcPr>
            <w:tcW w:type="dxa" w:w="3312"/>
          </w:tcPr>
          <w:p>
            <w:r>
              <w:t>2.50 pounds</w:t>
            </w:r>
          </w:p>
        </w:tc>
        <w:tc>
          <w:tcPr>
            <w:tcW w:type="dxa" w:w="3312"/>
          </w:tcPr>
          <w:p>
            <w:r>
              <w:t>trứng bao nhiêu tiền?</w:t>
            </w:r>
          </w:p>
        </w:tc>
      </w:tr>
      <w:tr>
        <w:tc>
          <w:tcPr>
            <w:tcW w:type="dxa" w:w="3312"/>
          </w:tcPr>
          <w:p>
            <w:r>
              <w:t>128</w:t>
            </w:r>
          </w:p>
        </w:tc>
        <w:tc>
          <w:tcPr>
            <w:tcW w:type="dxa" w:w="3312"/>
          </w:tcPr>
          <w:p>
            <w:r>
              <w:t>Walking</w:t>
            </w:r>
          </w:p>
        </w:tc>
        <w:tc>
          <w:tcPr>
            <w:tcW w:type="dxa" w:w="3312"/>
          </w:tcPr>
          <w:p>
            <w:r>
              <w:t>cô ấy làm gì vào kỳ nghỉ?</w:t>
            </w:r>
          </w:p>
        </w:tc>
      </w:tr>
      <w:tr>
        <w:tc>
          <w:tcPr>
            <w:tcW w:type="dxa" w:w="3312"/>
          </w:tcPr>
          <w:p>
            <w:r>
              <w:t>129</w:t>
            </w:r>
          </w:p>
        </w:tc>
        <w:tc>
          <w:tcPr>
            <w:tcW w:type="dxa" w:w="3312"/>
          </w:tcPr>
          <w:p>
            <w:r>
              <w:t>Clothes</w:t>
            </w:r>
          </w:p>
        </w:tc>
        <w:tc>
          <w:tcPr>
            <w:tcW w:type="dxa" w:w="3312"/>
          </w:tcPr>
          <w:p>
            <w:r>
              <w:t>2 người cùng mua gì?</w:t>
            </w:r>
          </w:p>
        </w:tc>
      </w:tr>
      <w:tr>
        <w:tc>
          <w:tcPr>
            <w:tcW w:type="dxa" w:w="3312"/>
          </w:tcPr>
          <w:p>
            <w:r>
              <w:t>130</w:t>
            </w:r>
          </w:p>
        </w:tc>
        <w:tc>
          <w:tcPr>
            <w:tcW w:type="dxa" w:w="3312"/>
          </w:tcPr>
          <w:p>
            <w:r>
              <w:t>Speaking at the conference</w:t>
            </w:r>
          </w:p>
        </w:tc>
        <w:tc>
          <w:tcPr>
            <w:tcW w:type="dxa" w:w="3312"/>
          </w:tcPr>
          <w:p>
            <w:r>
              <w:t>cô ấy phải làm gì?</w:t>
            </w:r>
          </w:p>
        </w:tc>
      </w:tr>
      <w:tr>
        <w:tc>
          <w:tcPr>
            <w:tcW w:type="dxa" w:w="3312"/>
          </w:tcPr>
          <w:p>
            <w:r>
              <w:t>131</w:t>
            </w:r>
          </w:p>
        </w:tc>
        <w:tc>
          <w:tcPr>
            <w:tcW w:type="dxa" w:w="3312"/>
          </w:tcPr>
          <w:p>
            <w:r>
              <w:t>A university area</w:t>
            </w:r>
          </w:p>
        </w:tc>
        <w:tc>
          <w:tcPr>
            <w:tcW w:type="dxa" w:w="3312"/>
          </w:tcPr>
          <w:p>
            <w:r>
              <w:t>đang nói về khu vực nào?</w:t>
            </w:r>
          </w:p>
        </w:tc>
      </w:tr>
      <w:tr>
        <w:tc>
          <w:tcPr>
            <w:tcW w:type="dxa" w:w="3312"/>
          </w:tcPr>
          <w:p>
            <w:r>
              <w:t>132</w:t>
            </w:r>
          </w:p>
        </w:tc>
        <w:tc>
          <w:tcPr>
            <w:tcW w:type="dxa" w:w="3312"/>
          </w:tcPr>
          <w:p>
            <w:r>
              <w:t>They were thin</w:t>
            </w:r>
          </w:p>
        </w:tc>
        <w:tc>
          <w:tcPr>
            <w:tcW w:type="dxa" w:w="3312"/>
          </w:tcPr>
          <w:p>
            <w:r>
              <w:t>mẹ và dì giống nhau ở điểm nào?</w:t>
            </w:r>
          </w:p>
        </w:tc>
      </w:tr>
      <w:tr>
        <w:tc>
          <w:tcPr>
            <w:tcW w:type="dxa" w:w="3312"/>
          </w:tcPr>
          <w:p>
            <w:r>
              <w:t>133</w:t>
            </w:r>
          </w:p>
        </w:tc>
        <w:tc>
          <w:tcPr>
            <w:tcW w:type="dxa" w:w="3312"/>
          </w:tcPr>
          <w:p>
            <w:r>
              <w:t>One</w:t>
            </w:r>
          </w:p>
        </w:tc>
        <w:tc>
          <w:tcPr>
            <w:tcW w:type="dxa" w:w="3312"/>
          </w:tcPr>
          <w:p>
            <w:r>
              <w:t>có bao nhiêu người Mỹ?</w:t>
            </w:r>
          </w:p>
        </w:tc>
      </w:tr>
      <w:tr>
        <w:tc>
          <w:tcPr>
            <w:tcW w:type="dxa" w:w="3312"/>
          </w:tcPr>
          <w:p>
            <w:r>
              <w:t>134</w:t>
            </w:r>
          </w:p>
        </w:tc>
        <w:tc>
          <w:tcPr>
            <w:tcW w:type="dxa" w:w="3312"/>
          </w:tcPr>
          <w:p>
            <w:r>
              <w:t>2 weeks</w:t>
            </w:r>
          </w:p>
        </w:tc>
        <w:tc>
          <w:tcPr>
            <w:tcW w:type="dxa" w:w="3312"/>
          </w:tcPr>
          <w:p>
            <w:r>
              <w:t>đi du lịch Ấn Độ mấy tuần?</w:t>
            </w:r>
          </w:p>
        </w:tc>
      </w:tr>
      <w:tr>
        <w:tc>
          <w:tcPr>
            <w:tcW w:type="dxa" w:w="3312"/>
          </w:tcPr>
          <w:p>
            <w:r>
              <w:t>135</w:t>
            </w:r>
          </w:p>
        </w:tc>
        <w:tc>
          <w:tcPr>
            <w:tcW w:type="dxa" w:w="3312"/>
          </w:tcPr>
          <w:p>
            <w:r>
              <w:t>Go to the theatre and play sports</w:t>
            </w:r>
          </w:p>
        </w:tc>
        <w:tc>
          <w:tcPr>
            <w:tcW w:type="dxa" w:w="3312"/>
          </w:tcPr>
          <w:p>
            <w:r>
              <w:t>cô ấy thường làm gì?</w:t>
            </w:r>
          </w:p>
        </w:tc>
      </w:tr>
      <w:tr>
        <w:tc>
          <w:tcPr>
            <w:tcW w:type="dxa" w:w="3312"/>
          </w:tcPr>
          <w:p>
            <w:r>
              <w:t>136</w:t>
            </w:r>
          </w:p>
        </w:tc>
        <w:tc>
          <w:tcPr>
            <w:tcW w:type="dxa" w:w="3312"/>
          </w:tcPr>
          <w:p>
            <w:r>
              <w:t>Go to the park</w:t>
            </w:r>
          </w:p>
        </w:tc>
        <w:tc>
          <w:tcPr>
            <w:tcW w:type="dxa" w:w="3312"/>
          </w:tcPr>
          <w:p>
            <w:r>
              <w:t>đi đâu khi đi du lịch?</w:t>
            </w:r>
          </w:p>
        </w:tc>
      </w:tr>
      <w:tr>
        <w:tc>
          <w:tcPr>
            <w:tcW w:type="dxa" w:w="3312"/>
          </w:tcPr>
          <w:p>
            <w:r>
              <w:t>137</w:t>
            </w:r>
          </w:p>
        </w:tc>
        <w:tc>
          <w:tcPr>
            <w:tcW w:type="dxa" w:w="3312"/>
          </w:tcPr>
          <w:p>
            <w:r>
              <w:t>Play golf</w:t>
            </w:r>
          </w:p>
        </w:tc>
        <w:tc>
          <w:tcPr>
            <w:tcW w:type="dxa" w:w="3312"/>
          </w:tcPr>
          <w:p>
            <w:r>
              <w:t>có hoạt động gì vào buổi chiều?</w:t>
            </w:r>
          </w:p>
        </w:tc>
      </w:tr>
      <w:tr>
        <w:tc>
          <w:tcPr>
            <w:tcW w:type="dxa" w:w="3312"/>
          </w:tcPr>
          <w:p>
            <w:r>
              <w:t>138</w:t>
            </w:r>
          </w:p>
        </w:tc>
        <w:tc>
          <w:tcPr>
            <w:tcW w:type="dxa" w:w="3312"/>
          </w:tcPr>
          <w:p>
            <w:r>
              <w:t>The college</w:t>
            </w:r>
          </w:p>
        </w:tc>
        <w:tc>
          <w:tcPr>
            <w:tcW w:type="dxa" w:w="3312"/>
          </w:tcPr>
          <w:p>
            <w:r>
              <w:t>đi bộ đi đâu mỗi tối?</w:t>
            </w:r>
          </w:p>
        </w:tc>
      </w:tr>
      <w:tr>
        <w:tc>
          <w:tcPr>
            <w:tcW w:type="dxa" w:w="3312"/>
          </w:tcPr>
          <w:p>
            <w:r>
              <w:t>139</w:t>
            </w:r>
          </w:p>
        </w:tc>
        <w:tc>
          <w:tcPr>
            <w:tcW w:type="dxa" w:w="3312"/>
          </w:tcPr>
          <w:p>
            <w:r>
              <w:t>20</w:t>
            </w:r>
          </w:p>
        </w:tc>
        <w:tc>
          <w:tcPr>
            <w:tcW w:type="dxa" w:w="3312"/>
          </w:tcPr>
          <w:p>
            <w:r>
              <w:t>chuẩn bị bao nhiêu ghế cho cuộc họp?</w:t>
            </w:r>
          </w:p>
        </w:tc>
      </w:tr>
      <w:tr>
        <w:tc>
          <w:tcPr>
            <w:tcW w:type="dxa" w:w="3312"/>
          </w:tcPr>
          <w:p>
            <w:r>
              <w:t>140</w:t>
            </w:r>
          </w:p>
        </w:tc>
        <w:tc>
          <w:tcPr>
            <w:tcW w:type="dxa" w:w="3312"/>
          </w:tcPr>
          <w:p>
            <w:r>
              <w:t>In the corner</w:t>
            </w:r>
          </w:p>
        </w:tc>
        <w:tc>
          <w:tcPr>
            <w:tcW w:type="dxa" w:w="3312"/>
          </w:tcPr>
          <w:p>
            <w:r>
              <w:t>gọi điện cho quán cà phê nhờ tìm đồ để quên ở đâu?</w:t>
            </w:r>
          </w:p>
        </w:tc>
      </w:tr>
      <w:tr>
        <w:tc>
          <w:tcPr>
            <w:tcW w:type="dxa" w:w="3312"/>
          </w:tcPr>
          <w:p>
            <w:r>
              <w:t>141</w:t>
            </w:r>
          </w:p>
        </w:tc>
        <w:tc>
          <w:tcPr>
            <w:tcW w:type="dxa" w:w="3312"/>
          </w:tcPr>
          <w:p>
            <w:r>
              <w:t>The front entrance</w:t>
            </w:r>
          </w:p>
        </w:tc>
        <w:tc>
          <w:tcPr>
            <w:tcW w:type="dxa" w:w="3312"/>
          </w:tcPr>
          <w:p>
            <w:r>
              <w:t>tìm thấy chìa khóa ở đâu?</w:t>
            </w:r>
          </w:p>
        </w:tc>
      </w:tr>
      <w:tr>
        <w:tc>
          <w:tcPr>
            <w:tcW w:type="dxa" w:w="3312"/>
          </w:tcPr>
          <w:p>
            <w:r>
              <w:t>142</w:t>
            </w:r>
          </w:p>
        </w:tc>
        <w:tc>
          <w:tcPr>
            <w:tcW w:type="dxa" w:w="3312"/>
          </w:tcPr>
          <w:p>
            <w:r>
              <w:t>A dress</w:t>
            </w:r>
          </w:p>
        </w:tc>
        <w:tc>
          <w:tcPr>
            <w:tcW w:type="dxa" w:w="3312"/>
          </w:tcPr>
          <w:p>
            <w:r>
              <w:t>con gái gọi điện cho bố đã mua gì?</w:t>
            </w:r>
          </w:p>
        </w:tc>
      </w:tr>
      <w:tr>
        <w:tc>
          <w:tcPr>
            <w:tcW w:type="dxa" w:w="3312"/>
          </w:tcPr>
          <w:p>
            <w:r>
              <w:t>143</w:t>
            </w:r>
          </w:p>
        </w:tc>
        <w:tc>
          <w:tcPr>
            <w:tcW w:type="dxa" w:w="3312"/>
          </w:tcPr>
          <w:p>
            <w:r>
              <w:t>Order the food</w:t>
            </w:r>
          </w:p>
        </w:tc>
        <w:tc>
          <w:tcPr>
            <w:tcW w:type="dxa" w:w="3312"/>
          </w:tcPr>
          <w:p>
            <w:r>
              <w:t>sắp có school party, giáo viên phải chuẩn bị gì?</w:t>
            </w:r>
          </w:p>
        </w:tc>
      </w:tr>
      <w:tr>
        <w:tc>
          <w:tcPr>
            <w:tcW w:type="dxa" w:w="3312"/>
          </w:tcPr>
          <w:p>
            <w:r>
              <w:t>144</w:t>
            </w:r>
          </w:p>
        </w:tc>
        <w:tc>
          <w:tcPr>
            <w:tcW w:type="dxa" w:w="3312"/>
          </w:tcPr>
          <w:p>
            <w:r>
              <w:t>Friday</w:t>
            </w:r>
          </w:p>
        </w:tc>
        <w:tc>
          <w:tcPr>
            <w:tcW w:type="dxa" w:w="3312"/>
          </w:tcPr>
          <w:p>
            <w:r>
              <w:t>cần máy tính khi nào?</w:t>
            </w:r>
          </w:p>
        </w:tc>
      </w:tr>
      <w:tr>
        <w:tc>
          <w:tcPr>
            <w:tcW w:type="dxa" w:w="3312"/>
          </w:tcPr>
          <w:p>
            <w:r>
              <w:t>145</w:t>
            </w:r>
          </w:p>
        </w:tc>
        <w:tc>
          <w:tcPr>
            <w:tcW w:type="dxa" w:w="3312"/>
          </w:tcPr>
          <w:p>
            <w:r>
              <w:t>France</w:t>
            </w:r>
          </w:p>
        </w:tc>
        <w:tc>
          <w:tcPr>
            <w:tcW w:type="dxa" w:w="3312"/>
          </w:tcPr>
          <w:p>
            <w:r>
              <w:t>kỳ tới học về đất nước nào?</w:t>
            </w:r>
          </w:p>
        </w:tc>
      </w:tr>
      <w:tr>
        <w:tc>
          <w:tcPr>
            <w:tcW w:type="dxa" w:w="3312"/>
          </w:tcPr>
          <w:p>
            <w:r>
              <w:t>146</w:t>
            </w:r>
          </w:p>
        </w:tc>
        <w:tc>
          <w:tcPr>
            <w:tcW w:type="dxa" w:w="3312"/>
          </w:tcPr>
          <w:p>
            <w:r>
              <w:t>Windows</w:t>
            </w:r>
          </w:p>
        </w:tc>
        <w:tc>
          <w:tcPr>
            <w:tcW w:type="dxa" w:w="3312"/>
          </w:tcPr>
          <w:p>
            <w:r>
              <w:t>sửa chữa gì cho building?</w:t>
            </w:r>
          </w:p>
        </w:tc>
      </w:tr>
      <w:tr>
        <w:tc>
          <w:tcPr>
            <w:tcW w:type="dxa" w:w="3312"/>
          </w:tcPr>
          <w:p>
            <w:r>
              <w:t>147</w:t>
            </w:r>
          </w:p>
        </w:tc>
        <w:tc>
          <w:tcPr>
            <w:tcW w:type="dxa" w:w="3312"/>
          </w:tcPr>
          <w:p>
            <w:r>
              <w:t>Drawing</w:t>
            </w:r>
          </w:p>
        </w:tc>
        <w:tc>
          <w:tcPr>
            <w:tcW w:type="dxa" w:w="3312"/>
          </w:tcPr>
          <w:p>
            <w:r>
              <w:t>diễn viên thích làm gì?</w:t>
            </w:r>
          </w:p>
        </w:tc>
      </w:tr>
      <w:tr>
        <w:tc>
          <w:tcPr>
            <w:tcW w:type="dxa" w:w="3312"/>
          </w:tcPr>
          <w:p>
            <w:r>
              <w:t>148</w:t>
            </w:r>
          </w:p>
        </w:tc>
        <w:tc>
          <w:tcPr>
            <w:tcW w:type="dxa" w:w="3312"/>
          </w:tcPr>
          <w:p>
            <w:r>
              <w:t>A Performance space</w:t>
            </w:r>
          </w:p>
        </w:tc>
        <w:tc>
          <w:tcPr>
            <w:tcW w:type="dxa" w:w="3312"/>
          </w:tcPr>
          <w:p>
            <w:r>
              <w:t>trường học sắp xây gì mới?</w:t>
            </w:r>
          </w:p>
        </w:tc>
      </w:tr>
    </w:tbl>
    <w:p/>
    <w:p>
      <w:r>
        <w:rPr>
          <w:i/>
        </w:rPr>
        <w:t>Lưu ý: Tài liệu trên Scribd tại link trên chỉ hiển thị PART 1 (148 câu). Nếu cần PART 2, 3, 4, hãy báo lại để bổ sung.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